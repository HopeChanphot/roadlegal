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56"/>
        </w:rPr>
        <w:t>RoadLegal</w:t>
      </w:r>
    </w:p>
    <w:p>
      <w:pPr>
        <w:jc w:val="center"/>
      </w:pPr>
      <w:r>
        <w:rPr>
          <w:color w:val="2E74B5"/>
          <w:sz w:val="28"/>
        </w:rPr>
        <w:t>Development, Technical, Support, and Source Code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 - offline-first BIMSTEC traffic-law and road-safety chatbot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https://github.com/HopeChanphot/roadlegal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Local app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http://127.0.0.1:8000/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Public target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https://hopechanphot.github.io/roadlegal/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2026-06-26 09:02 UTC</w:t>
            </w:r>
          </w:p>
        </w:tc>
      </w:tr>
    </w:tbl>
    <w:p/>
    <w:p>
      <w:pPr>
        <w:pStyle w:val="SmallNote"/>
      </w:pPr>
      <w:r>
        <w:t>This document is prepared for sharing project development details, technical architecture, package assumptions, deployment options, support information, and source-code listings. It is informational and not legal advice.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Problem Context and Product Idea</w:t>
      </w:r>
    </w:p>
    <w:p>
      <w:pPr>
        <w:pStyle w:val="ListBullet"/>
      </w:pPr>
      <w:r>
        <w:t>Scope, Assumptions, and Constraints</w:t>
      </w:r>
    </w:p>
    <w:p>
      <w:pPr>
        <w:pStyle w:val="ListBullet"/>
      </w:pPr>
      <w:r>
        <w:t>Software Packages and Tooling</w:t>
      </w:r>
    </w:p>
    <w:p>
      <w:pPr>
        <w:pStyle w:val="ListBullet"/>
      </w:pPr>
      <w:r>
        <w:t>Architecture and Runtime Modes</w:t>
      </w:r>
    </w:p>
    <w:p>
      <w:pPr>
        <w:pStyle w:val="ListBullet"/>
      </w:pPr>
      <w:r>
        <w:t>Data, Legal Review, and RAG Pipeline</w:t>
      </w:r>
    </w:p>
    <w:p>
      <w:pPr>
        <w:pStyle w:val="ListBullet"/>
      </w:pPr>
      <w:r>
        <w:t>AI/LLM Runtime Strategy</w:t>
      </w:r>
    </w:p>
    <w:p>
      <w:pPr>
        <w:pStyle w:val="ListBullet"/>
      </w:pPr>
      <w:r>
        <w:t>Frontend and User Experience Design</w:t>
      </w:r>
    </w:p>
    <w:p>
      <w:pPr>
        <w:pStyle w:val="ListBullet"/>
      </w:pPr>
      <w:r>
        <w:t>API Reference</w:t>
      </w:r>
    </w:p>
    <w:p>
      <w:pPr>
        <w:pStyle w:val="ListBullet"/>
      </w:pPr>
      <w:r>
        <w:t>Deployment and Hosting</w:t>
      </w:r>
    </w:p>
    <w:p>
      <w:pPr>
        <w:pStyle w:val="ListBullet"/>
      </w:pPr>
      <w:r>
        <w:t>Testing and Verification</w:t>
      </w:r>
    </w:p>
    <w:p>
      <w:pPr>
        <w:pStyle w:val="ListBullet"/>
      </w:pPr>
      <w:r>
        <w:t>Privacy, Security, and Safety</w:t>
      </w:r>
    </w:p>
    <w:p>
      <w:pPr>
        <w:pStyle w:val="ListBullet"/>
      </w:pPr>
      <w:r>
        <w:t>Support and Maintenance</w:t>
      </w:r>
    </w:p>
    <w:p>
      <w:pPr>
        <w:pStyle w:val="ListBullet"/>
      </w:pPr>
      <w:r>
        <w:t>Appendix A: Repository File Inventory</w:t>
      </w:r>
    </w:p>
    <w:p>
      <w:pPr>
        <w:pStyle w:val="ListBullet"/>
      </w:pPr>
      <w:r>
        <w:t>Appendix B: Generated Data Summary</w:t>
      </w:r>
    </w:p>
    <w:p>
      <w:pPr>
        <w:pStyle w:val="ListBullet"/>
      </w:pPr>
      <w:r>
        <w:t>Appendix C: Source Code Listings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RoadLegal is an offline-first AI road-safety and traffic-law assistant for BIMSTEC countries. It combines a local knowledge base, retrieval-augmented generation, structured challan calculation, country-aware UI, gamified learning, and public hosting paths. The application can run locally with a Python backend, online as a GitHub Pages static demo, or as a full backend service on cloud platforms such as Render or Railway.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b/>
                <w:color w:val="1F3A5F"/>
              </w:rPr>
              <w:t xml:space="preserve">Important status: </w:t>
            </w:r>
            <w:r>
              <w:t>The current MVP prioritizes source-backed legal information and cautious review flags. It does not claim to be legal advice.</w:t>
            </w:r>
          </w:p>
        </w:tc>
      </w:tr>
    </w:tbl>
    <w:p>
      <w:pPr>
        <w:pStyle w:val="Heading1"/>
      </w:pPr>
      <w:r>
        <w:t>Problem Context and Product Idea</w:t>
      </w:r>
    </w:p>
    <w:p>
      <w:r>
        <w:t>Road traffic injuries are a major public-safety problem across South and Southeast Asia. The RoadLegal idea is to make traffic laws, penalties, safety explanations, and local enforcement information understandable through a conversational interface. The app also uses quizzes and scenarios because safety behavior improves when users engage with consequences, detection risk, and memorable practice situations.</w:t>
      </w:r>
    </w:p>
    <w:p>
      <w:pPr>
        <w:pStyle w:val="ListBullet"/>
      </w:pPr>
      <w:r>
        <w:t>Primary users: drivers, riders, passengers, tourists, students, fleet operators, and road-safety educators.</w:t>
      </w:r>
    </w:p>
    <w:p>
      <w:pPr>
        <w:pStyle w:val="ListBullet"/>
      </w:pPr>
      <w:r>
        <w:t>Core value: local legal guidance with citations and uncertainty labels.</w:t>
      </w:r>
    </w:p>
    <w:p>
      <w:pPr>
        <w:pStyle w:val="ListBullet"/>
      </w:pPr>
      <w:r>
        <w:t>Hackathon differentiator: offline-first RAG and cross-country BIMSTEC switching.</w:t>
      </w:r>
    </w:p>
    <w:p>
      <w:pPr>
        <w:pStyle w:val="ListBullet"/>
      </w:pPr>
      <w:r>
        <w:t>Behavior-change layer: quizzes, scenario games, score tracking, and safety coaching.</w:t>
      </w:r>
    </w:p>
    <w:p>
      <w:pPr>
        <w:pStyle w:val="Heading1"/>
      </w:pPr>
      <w:r>
        <w:t>Scope, Assumptions, and Constraints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Area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Current assumption or constraint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Legal advice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 app is informational only and must not be presented as legal advice.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Fine accuracy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Exact amounts are shown only where the starter record is source-backed; otherwise the app uses needs_review.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Offline use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Static mode and local backend do not require paid cloud AI APIs.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 runtime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Generative answers require a local GGUF model compatible with llama.cpp.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GitHub Pages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Static demo uses browser-side RAG over web/static-data.json.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Generated data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Large generated JSON files are summarized in this document; source code is included in appendices.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Personal data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 accounts are implemented; feedback is local in backend mode or browser localStorage in static mode.</w:t>
            </w:r>
          </w:p>
        </w:tc>
      </w:tr>
    </w:tbl>
    <w:p>
      <w:pPr>
        <w:pStyle w:val="Heading1"/>
      </w:pPr>
      <w:r>
        <w:t>Software Packages and Tooling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Tool or package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Required for app?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Python 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Backend server, RAG engine, data scripts, tests.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Yes for backend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Python standard library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 server, JSON, paths, subprocess, text handling.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pypdf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Optional PDF text extraction in scripts/build_index.py.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Only for PDF ingestion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llama.cpp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Optional local GGUF model inference through llama-cli.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Optional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Git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Version control and GitHub deployment.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Yes for publishing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GitHub Pages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Static public demo hosting.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Optional hosting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Portable backend deployment.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Optional hosting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Render/Railway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Cloud backend deployment targets.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Optional hosting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Browser localStorage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Static-mode score and feedback persistence.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Yes for static UX</w:t>
            </w:r>
          </w:p>
        </w:tc>
      </w:tr>
    </w:tbl>
    <w:p>
      <w:pPr>
        <w:pStyle w:val="Heading1"/>
      </w:pPr>
      <w:r>
        <w:t>Architecture and Runtime Modes</w:t>
      </w:r>
    </w:p>
    <w:p>
      <w:r>
        <w:t>RoadLegal has three runtime modes:</w:t>
      </w:r>
    </w:p>
    <w:p>
      <w:pPr>
        <w:pStyle w:val="ListNumber"/>
      </w:pPr>
      <w:r>
        <w:t>Backend mode: Python serves the API and web assets.</w:t>
      </w:r>
    </w:p>
    <w:p>
      <w:pPr>
        <w:pStyle w:val="ListNumber"/>
      </w:pPr>
      <w:r>
        <w:t>Static mode: GitHub Pages serves web assets and browser-side fallback handles chat, calculator, and quiz.</w:t>
      </w:r>
    </w:p>
    <w:p>
      <w:pPr>
        <w:pStyle w:val="ListNumber"/>
      </w:pPr>
      <w:r>
        <w:t>Generative mode: backend mode plus local llama.cpp GGUF generation when a model is available.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Main files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Frontend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web/index.html, web/styles.css, web/app.js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Chat UI, country switcher, quiz, calculator, static fallback.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API server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roadlegal/server.py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 routes, static file serving, JSON responses.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RAG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roadlegal/rag.py, roadlegal/text.py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Lexical retrieval, citations, answer construction.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Calculator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roadlegal/challan.py, data/seed/fine_schedule.json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Fine estimates by offence and vehicle class.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Game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roadlegal/game_content.py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Quiz and country scenario content.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Geofence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roadlegal/geo.py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Starter BIMSTEC country matching.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roadlegal/llm_runtime.py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Optional llama.cpp local generation.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 scripts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scripts/*.py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Download, build index, export static demo.</w:t>
            </w:r>
          </w:p>
        </w:tc>
      </w:tr>
    </w:tbl>
    <w:p>
      <w:pPr>
        <w:pStyle w:val="Heading1"/>
      </w:pPr>
      <w:r>
        <w:t>Data, Legal Review, and RAG Pipeline</w:t>
      </w:r>
    </w:p>
    <w:p>
      <w:r>
        <w:t>The RAG corpus starts from curated seed passages and can be expanded with downloaded official or public legal documents. The processed index currently contains 658 passages.</w:t>
      </w:r>
    </w:p>
    <w:p>
      <w:pPr>
        <w:pStyle w:val="ListNumber"/>
      </w:pPr>
      <w:r>
        <w:t>Add source URLs to data/seed/source_manifest.json.</w:t>
      </w:r>
    </w:p>
    <w:p>
      <w:pPr>
        <w:pStyle w:val="ListNumber"/>
      </w:pPr>
      <w:r>
        <w:t>Run scripts/download_sources.py to fetch documents when network is available.</w:t>
      </w:r>
    </w:p>
    <w:p>
      <w:pPr>
        <w:pStyle w:val="ListNumber"/>
      </w:pPr>
      <w:r>
        <w:t>Run scripts/build_index.py to extract and chunk text.</w:t>
      </w:r>
    </w:p>
    <w:p>
      <w:pPr>
        <w:pStyle w:val="ListNumber"/>
      </w:pPr>
      <w:r>
        <w:t>Review legal meaning and update data/seed/fine_schedule.json.</w:t>
      </w:r>
    </w:p>
    <w:p>
      <w:pPr>
        <w:pStyle w:val="ListNumber"/>
      </w:pPr>
      <w:r>
        <w:t>Run scripts/export_static_demo.py so GitHub Pages has updated packaged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B"/>
          </w:tcPr>
          <w:p>
            <w:r>
              <w:rPr>
                <w:b/>
                <w:color w:val="1F3A5F"/>
              </w:rPr>
              <w:t xml:space="preserve">Legal review policy: </w:t>
            </w:r>
            <w:r>
              <w:t>When exact fine schedules are not verified from a current official source, records must stay marked as needs_review.</w:t>
            </w:r>
          </w:p>
        </w:tc>
      </w:tr>
    </w:tbl>
    <w:p>
      <w:pPr>
        <w:pStyle w:val="Heading1"/>
      </w:pPr>
      <w:r>
        <w:t>AI/LLM Runtime Strategy</w:t>
      </w:r>
    </w:p>
    <w:p>
      <w:r>
        <w:t>RoadLegal is AI-enabled through RAG first. The model layer is optional. This avoids a fragile dependency on paid cloud APIs and keeps the demo usable offline. The local machine has llama-cli and llama-server, plus cached Llama 3.2 3B safetensors, but no GGUF model was found. Therefore the current backend mode is extractive-rag.</w:t>
      </w:r>
    </w:p>
    <w:p>
      <w:pPr>
        <w:pStyle w:val="ListBullet"/>
      </w:pPr>
      <w:r>
        <w:t>To enable generation, place a compatible .gguf model in models/.</w:t>
      </w:r>
    </w:p>
    <w:p>
      <w:pPr>
        <w:pStyle w:val="ListBullet"/>
      </w:pPr>
      <w:r>
        <w:t>Alternatively set ROADLEGAL_GGUF_MODEL to an absolute GGUF path.</w:t>
      </w:r>
    </w:p>
    <w:p>
      <w:pPr>
        <w:pStyle w:val="ListBullet"/>
      </w:pPr>
      <w:r>
        <w:t>The backend will switch to generative-rag when llama-cli and GGUF are both available.</w:t>
      </w:r>
    </w:p>
    <w:p>
      <w:pPr>
        <w:pStyle w:val="ListBullet"/>
      </w:pPr>
      <w:r>
        <w:t>Static GitHub Pages mode uses browser-side static-rag and cannot run llama.cpp.</w:t>
      </w:r>
    </w:p>
    <w:p>
      <w:pPr>
        <w:pStyle w:val="Heading1"/>
      </w:pPr>
      <w:r>
        <w:t>Frontend and User Experience Design</w:t>
      </w:r>
    </w:p>
    <w:p>
      <w:r>
        <w:t>The interface is intentionally practical rather than decorative. The first screen is the actual working tool: country selector, runtime status, chat, calculator, quiz, directory, and feedback.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UI element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Design reason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Country / law area menu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Makes jurisdiction switching explicit and changes all dependent content.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Status strip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Shows RAG mode, passage count, and model status for demo transparency.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Chat panel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Primary conversational workflow.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Country profile card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Explains current coverage and local assumptions.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Challan calculator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Structured legal lookup independent from chat.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Quiz card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Gamified retention and behavior-change layer.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Directory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Practical enforcement and emergency links.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Feedback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Legal data improvement loop.</w:t>
            </w:r>
          </w:p>
        </w:tc>
      </w:tr>
    </w:tbl>
    <w:p>
      <w:pPr>
        <w:pStyle w:val="Heading1"/>
      </w:pPr>
      <w:r>
        <w:t>API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/api/health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Runtime, model, index, and jurisdiction status.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/api/jurisdictions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Country/law-area menu records.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/api/offences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Offence options for selected jurisdiction.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/api/chat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Grounded answer with citations and optional fine estimate.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/api/calculate-challan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Structured fine estimate.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/api/geofence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Country-level geofence lookup.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 /api/quiz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Country-aware quiz/scenario questions.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/api/feedback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Local feedback logging.</w:t>
            </w:r>
          </w:p>
        </w:tc>
      </w:tr>
    </w:tbl>
    <w:p>
      <w:pPr>
        <w:pStyle w:val="Heading1"/>
      </w:pPr>
      <w:r>
        <w:t>Deployment and Hosting</w:t>
      </w:r>
    </w:p>
    <w:p>
      <w:pPr>
        <w:pStyle w:val="ListBullet"/>
      </w:pPr>
      <w:r>
        <w:t>GitHub repository: https://github.com/HopeChanphot/roadlegal</w:t>
      </w:r>
    </w:p>
    <w:p>
      <w:pPr>
        <w:pStyle w:val="ListBullet"/>
      </w:pPr>
      <w:r>
        <w:t>Public static app target: https://hopechanphot.github.io/roadlegal/</w:t>
      </w:r>
    </w:p>
    <w:p>
      <w:pPr>
        <w:pStyle w:val="ListBullet"/>
      </w:pPr>
      <w:r>
        <w:t>GitHub Pages branch: gh-pages, folder root.</w:t>
      </w:r>
    </w:p>
    <w:p>
      <w:pPr>
        <w:pStyle w:val="ListBullet"/>
      </w:pPr>
      <w:r>
        <w:t>Full backend can be deployed with Docker, Render, or Railway.</w:t>
      </w:r>
    </w:p>
    <w:p>
      <w:pPr>
        <w:pStyle w:val="ListBullet"/>
      </w:pPr>
      <w:r>
        <w:t>The backend reads the PORT environment variable for cloud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B"/>
          </w:tcPr>
          <w:p>
            <w:r>
              <w:rPr>
                <w:b/>
                <w:color w:val="1F3A5F"/>
              </w:rPr>
              <w:t xml:space="preserve">GitHub Pages setup: </w:t>
            </w:r>
            <w:r>
              <w:t>If the public URL returns 404, enable Settings -&gt; Pages -&gt; Deploy from a branch -&gt; gh-pages -&gt; / (root).</w:t>
            </w:r>
          </w:p>
        </w:tc>
      </w:tr>
    </w:tbl>
    <w:p>
      <w:pPr>
        <w:pStyle w:val="Heading1"/>
      </w:pPr>
      <w:r>
        <w:t>Testing and Verification</w:t>
      </w:r>
    </w:p>
    <w:p>
      <w:r>
        <w:t>Current test command:</w:t>
      </w:r>
    </w:p>
    <w:p>
      <w:pPr>
        <w:pStyle w:val="CodeLine"/>
      </w:pPr>
      <w:r>
        <w:t>python -m unittest discover -s tests</w:t>
      </w:r>
    </w:p>
    <w:p>
      <w:pPr>
        <w:pStyle w:val="ListBullet"/>
      </w:pPr>
      <w:r>
        <w:t>India overspeeding fine test.</w:t>
      </w:r>
    </w:p>
    <w:p>
      <w:pPr>
        <w:pStyle w:val="ListBullet"/>
      </w:pPr>
      <w:r>
        <w:t>Bangladesh needs_review caution test.</w:t>
      </w:r>
    </w:p>
    <w:p>
      <w:pPr>
        <w:pStyle w:val="ListBullet"/>
      </w:pPr>
      <w:r>
        <w:t>Bangladesh geofence test.</w:t>
      </w:r>
    </w:p>
    <w:p>
      <w:pPr>
        <w:pStyle w:val="ListBullet"/>
      </w:pPr>
      <w:r>
        <w:t>RAG citation test.</w:t>
      </w:r>
    </w:p>
    <w:p>
      <w:pPr>
        <w:pStyle w:val="ListBullet"/>
      </w:pPr>
      <w:r>
        <w:t>Thailand expanded law and game content test.</w:t>
      </w:r>
    </w:p>
    <w:p>
      <w:pPr>
        <w:pStyle w:val="Heading1"/>
      </w:pPr>
      <w:r>
        <w:t>Privacy, Security, and Safety</w:t>
      </w:r>
    </w:p>
    <w:p>
      <w:pPr>
        <w:pStyle w:val="ListBullet"/>
      </w:pPr>
      <w:r>
        <w:t>No paid cloud AI API is used by default.</w:t>
      </w:r>
    </w:p>
    <w:p>
      <w:pPr>
        <w:pStyle w:val="ListBullet"/>
      </w:pPr>
      <w:r>
        <w:t>Backend feedback is appended to data/feedback.log.</w:t>
      </w:r>
    </w:p>
    <w:p>
      <w:pPr>
        <w:pStyle w:val="ListBullet"/>
      </w:pPr>
      <w:r>
        <w:t>Static feedback is stored in browser localStorage only.</w:t>
      </w:r>
    </w:p>
    <w:p>
      <w:pPr>
        <w:pStyle w:val="ListBullet"/>
      </w:pPr>
      <w:r>
        <w:t>No user accounts are implemented.</w:t>
      </w:r>
    </w:p>
    <w:p>
      <w:pPr>
        <w:pStyle w:val="ListBullet"/>
      </w:pPr>
      <w:r>
        <w:t>Production deployment should add privacy notices, log redaction, and source-review signoff.</w:t>
      </w:r>
    </w:p>
    <w:p>
      <w:pPr>
        <w:pStyle w:val="Heading1"/>
      </w:pPr>
      <w:r>
        <w:t>Support and Maintenance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Support topic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Recommended response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Wrong fine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Request current official source, update fine_schedule.json, rebuild static data, add test.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Missing country law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Add source manifest record, seed passages, fine schedule records, and review flag.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GitHub Pages 404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Enable Pages branch gh-pages root and wait several minutes.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 not generative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Add GGUF model or set ROADLEGAL_GGUF_MODEL.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Static app stale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 scripts/export_static_demo.py and push gh-pages branch.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Legal challenge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Point to citation and review status; do not claim legal advice.</w:t>
            </w:r>
          </w:p>
        </w:tc>
      </w:tr>
    </w:tbl>
    <w:p>
      <w:pPr>
        <w:pStyle w:val="Heading1"/>
      </w:pPr>
      <w:r>
        <w:t>Development Roadmap</w:t>
      </w:r>
    </w:p>
    <w:p>
      <w:pPr>
        <w:pStyle w:val="ListBullet"/>
      </w:pPr>
      <w:r>
        <w:t>Add current official fine schedules for all BIMSTEC countries.</w:t>
      </w:r>
    </w:p>
    <w:p>
      <w:pPr>
        <w:pStyle w:val="ListBullet"/>
      </w:pPr>
      <w:r>
        <w:t>Add municipal/state geofencing beyond rough country boxes.</w:t>
      </w:r>
    </w:p>
    <w:p>
      <w:pPr>
        <w:pStyle w:val="ListBullet"/>
      </w:pPr>
      <w:r>
        <w:t>Add semantic retrieval with small embeddings.</w:t>
      </w:r>
    </w:p>
    <w:p>
      <w:pPr>
        <w:pStyle w:val="ListBullet"/>
      </w:pPr>
      <w:r>
        <w:t>Add service-worker offline caching.</w:t>
      </w:r>
    </w:p>
    <w:p>
      <w:pPr>
        <w:pStyle w:val="ListBullet"/>
      </w:pPr>
      <w:r>
        <w:t>Add voice input and text-to-speech.</w:t>
      </w:r>
    </w:p>
    <w:p>
      <w:pPr>
        <w:pStyle w:val="ListBullet"/>
      </w:pPr>
      <w:r>
        <w:t>Add multilingual local translations.</w:t>
      </w:r>
    </w:p>
    <w:p>
      <w:pPr>
        <w:pStyle w:val="ListBullet"/>
      </w:pPr>
      <w:r>
        <w:t>Add legal-review metadata and release versioning.</w:t>
      </w:r>
    </w:p>
    <w:p>
      <w:pPr>
        <w:pStyle w:val="ListBullet"/>
      </w:pPr>
      <w:r>
        <w:t>Add authority/community content review workflow.</w:t>
      </w:r>
    </w:p>
    <w:p>
      <w:r>
        <w:br w:type="page"/>
      </w:r>
    </w:p>
    <w:p>
      <w:pPr>
        <w:pStyle w:val="Heading1"/>
      </w:pPr>
      <w:r>
        <w:t>Appendix A: Repository File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.github/workflows/pages.yml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833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.gitignore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293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data/processed/.gitkeep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data/processed/passages.json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1,556,049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data/raw/downloads/.gitkeep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data/seed/fine_schedule.json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15,795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data/seed/passages.json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16,426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data/seed/source_manifest.json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4,280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Dockerfile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228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docs/DEVELOPMENT_TECHNICAL_SUPPORT_GUIDE.md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28,170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docs/HACKATHON_SUBMISSION.md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3,108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LICENSE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1,079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models/.gitkeep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Procfile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60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railway.json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200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README.md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4,762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render.yaml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231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requirements.txt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104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roadlegal/__init__.py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101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roadlegal/challan.py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5,953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roadlegal/game_content.py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5,828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roadlegal/geo.py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2,034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roadlegal/llm_runtime.py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3,618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roadlegal/paths.py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297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roadlegal/rag.py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9,289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roadlegal/server.py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5,460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roadlegal/text.py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1,111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roadlegal-server.err.log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roadlegal-server.out.log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scripts/build_index.py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2,259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scripts/create_project_word_doc.py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25,982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scripts/download_sources.py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1,623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scripts/export_static_demo.py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1,761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SUPPORT.md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994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tests/test_roadlegal.py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1,944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web/.nojekyll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web/app.js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24,483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web/index.html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5,577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web/static-data.json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1,617,155 bytes</w:t>
            </w:r>
          </w:p>
        </w:tc>
      </w:tr>
      <w:tr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web/styles.css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6,821 bytes</w:t>
            </w:r>
          </w:p>
        </w:tc>
      </w:tr>
    </w:tbl>
    <w:p>
      <w:r>
        <w:br w:type="page"/>
      </w:r>
    </w:p>
    <w:p>
      <w:pPr>
        <w:pStyle w:val="Heading1"/>
      </w:pPr>
      <w:r>
        <w:t>Appendix B: Generated Data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Generated artifact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Size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data/processed/passages.json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1,556,049 bytes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Generated; summarized rather than printed in full.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web/static-data.json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1,617,155 bytes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Generated; summarized rather than printed in full.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data/raw/downloads/*.html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varies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Ignored raw source downloads.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data/raw/downloads/*.pdf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varies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Ignored raw source downloads.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models/*.gguf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large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Ignored optional local model weights.</w:t>
            </w:r>
          </w:p>
        </w:tc>
      </w:tr>
    </w:tbl>
    <w:p>
      <w:r>
        <w:t>The complete app source code is included in Appendix C. Large generated RAG/static artifacts are excluded from the printed appendix because they are machine-generated from source data and would make the Word document less usable. They remain present in the repository.</w:t>
      </w:r>
    </w:p>
    <w:p>
      <w:r>
        <w:br w:type="page"/>
      </w:r>
    </w:p>
    <w:p>
      <w:pPr>
        <w:pStyle w:val="Heading1"/>
      </w:pPr>
      <w:r>
        <w:t>Appendix C: Source Code Listings</w:t>
      </w:r>
    </w:p>
    <w:p>
      <w:r>
        <w:t>This appendix prints the handwritten source and configuration files needed to understand and rebuild the app. Generated data files are summarized in Appendix B.</w:t>
      </w:r>
    </w:p>
    <w:p>
      <w:r>
        <w:br w:type="page"/>
      </w:r>
    </w:p>
    <w:p>
      <w:pPr>
        <w:pStyle w:val="Heading2"/>
      </w:pPr>
      <w:r>
        <w:t>.github/workflows/pages.yml</w:t>
      </w:r>
    </w:p>
    <w:p/>
    <w:p>
      <w:pPr>
        <w:pStyle w:val="CodeLine"/>
      </w:pPr>
      <w:r>
        <w:t>name: Deploy Static Demo to GitHub Pages</w:t>
      </w:r>
    </w:p>
    <w:p>
      <w:pPr>
        <w:pStyle w:val="CodeLine"/>
      </w:pPr>
      <w:r/>
    </w:p>
    <w:p>
      <w:pPr>
        <w:pStyle w:val="CodeLine"/>
      </w:pPr>
      <w:r>
        <w:t>on:</w:t>
      </w:r>
    </w:p>
    <w:p>
      <w:pPr>
        <w:pStyle w:val="CodeLine"/>
      </w:pPr>
      <w:r>
        <w:t xml:space="preserve">  push:</w:t>
      </w:r>
    </w:p>
    <w:p>
      <w:pPr>
        <w:pStyle w:val="CodeLine"/>
      </w:pPr>
      <w:r>
        <w:t xml:space="preserve">    branches: ["main", "master"]</w:t>
      </w:r>
    </w:p>
    <w:p>
      <w:pPr>
        <w:pStyle w:val="CodeLine"/>
      </w:pPr>
      <w:r>
        <w:t xml:space="preserve">  workflow_dispatch:</w:t>
      </w:r>
    </w:p>
    <w:p>
      <w:pPr>
        <w:pStyle w:val="CodeLine"/>
      </w:pPr>
      <w:r/>
    </w:p>
    <w:p>
      <w:pPr>
        <w:pStyle w:val="CodeLine"/>
      </w:pPr>
      <w:r>
        <w:t>permissions:</w:t>
      </w:r>
    </w:p>
    <w:p>
      <w:pPr>
        <w:pStyle w:val="CodeLine"/>
      </w:pPr>
      <w:r>
        <w:t xml:space="preserve">  contents: read</w:t>
      </w:r>
    </w:p>
    <w:p>
      <w:pPr>
        <w:pStyle w:val="CodeLine"/>
      </w:pPr>
      <w:r>
        <w:t xml:space="preserve">  pages: write</w:t>
      </w:r>
    </w:p>
    <w:p>
      <w:pPr>
        <w:pStyle w:val="CodeLine"/>
      </w:pPr>
      <w:r>
        <w:t xml:space="preserve">  id-token: write</w:t>
      </w:r>
    </w:p>
    <w:p>
      <w:pPr>
        <w:pStyle w:val="CodeLine"/>
      </w:pPr>
      <w:r/>
    </w:p>
    <w:p>
      <w:pPr>
        <w:pStyle w:val="CodeLine"/>
      </w:pPr>
      <w:r>
        <w:t>concurrency:</w:t>
      </w:r>
    </w:p>
    <w:p>
      <w:pPr>
        <w:pStyle w:val="CodeLine"/>
      </w:pPr>
      <w:r>
        <w:t xml:space="preserve">  group: pages</w:t>
      </w:r>
    </w:p>
    <w:p>
      <w:pPr>
        <w:pStyle w:val="CodeLine"/>
      </w:pPr>
      <w:r>
        <w:t xml:space="preserve">  cancel-in-progress: false</w:t>
      </w:r>
    </w:p>
    <w:p>
      <w:pPr>
        <w:pStyle w:val="CodeLine"/>
      </w:pPr>
      <w:r/>
    </w:p>
    <w:p>
      <w:pPr>
        <w:pStyle w:val="CodeLine"/>
      </w:pPr>
      <w:r>
        <w:t>jobs:</w:t>
      </w:r>
    </w:p>
    <w:p>
      <w:pPr>
        <w:pStyle w:val="CodeLine"/>
      </w:pPr>
      <w:r>
        <w:t xml:space="preserve">  build:</w:t>
      </w:r>
    </w:p>
    <w:p>
      <w:pPr>
        <w:pStyle w:val="CodeLine"/>
      </w:pPr>
      <w:r>
        <w:t xml:space="preserve">    runs-on: ubuntu-latest</w:t>
      </w:r>
    </w:p>
    <w:p>
      <w:pPr>
        <w:pStyle w:val="CodeLine"/>
      </w:pPr>
      <w:r>
        <w:t xml:space="preserve">    steps:</w:t>
      </w:r>
    </w:p>
    <w:p>
      <w:pPr>
        <w:pStyle w:val="CodeLine"/>
      </w:pPr>
      <w:r>
        <w:t xml:space="preserve">      - uses: actions/checkout@v4</w:t>
      </w:r>
    </w:p>
    <w:p>
      <w:pPr>
        <w:pStyle w:val="CodeLine"/>
      </w:pPr>
      <w:r>
        <w:t xml:space="preserve">      - uses: actions/setup-python@v5</w:t>
      </w:r>
    </w:p>
    <w:p>
      <w:pPr>
        <w:pStyle w:val="CodeLine"/>
      </w:pPr>
      <w:r>
        <w:t xml:space="preserve">        with:</w:t>
      </w:r>
    </w:p>
    <w:p>
      <w:pPr>
        <w:pStyle w:val="CodeLine"/>
      </w:pPr>
      <w:r>
        <w:t xml:space="preserve">          python-version: "3.12"</w:t>
      </w:r>
    </w:p>
    <w:p>
      <w:pPr>
        <w:pStyle w:val="CodeLine"/>
      </w:pPr>
      <w:r>
        <w:t xml:space="preserve">      - name: Export static demo data</w:t>
      </w:r>
    </w:p>
    <w:p>
      <w:pPr>
        <w:pStyle w:val="CodeLine"/>
      </w:pPr>
      <w:r>
        <w:t xml:space="preserve">        run: python scripts/export_static_demo.py</w:t>
      </w:r>
    </w:p>
    <w:p>
      <w:pPr>
        <w:pStyle w:val="CodeLine"/>
      </w:pPr>
      <w:r>
        <w:t xml:space="preserve">      - uses: actions/configure-pages@v5</w:t>
      </w:r>
    </w:p>
    <w:p>
      <w:pPr>
        <w:pStyle w:val="CodeLine"/>
      </w:pPr>
      <w:r>
        <w:t xml:space="preserve">      - uses: actions/upload-pages-artifact@v3</w:t>
      </w:r>
    </w:p>
    <w:p>
      <w:pPr>
        <w:pStyle w:val="CodeLine"/>
      </w:pPr>
      <w:r>
        <w:t xml:space="preserve">        with:</w:t>
      </w:r>
    </w:p>
    <w:p>
      <w:pPr>
        <w:pStyle w:val="CodeLine"/>
      </w:pPr>
      <w:r>
        <w:t xml:space="preserve">          path: web</w:t>
      </w:r>
    </w:p>
    <w:p>
      <w:pPr>
        <w:pStyle w:val="CodeLine"/>
      </w:pPr>
      <w:r/>
    </w:p>
    <w:p>
      <w:pPr>
        <w:pStyle w:val="CodeLine"/>
      </w:pPr>
      <w:r>
        <w:t xml:space="preserve">  deploy:</w:t>
      </w:r>
    </w:p>
    <w:p>
      <w:pPr>
        <w:pStyle w:val="CodeLine"/>
      </w:pPr>
      <w:r>
        <w:t xml:space="preserve">    environment:</w:t>
      </w:r>
    </w:p>
    <w:p>
      <w:pPr>
        <w:pStyle w:val="CodeLine"/>
      </w:pPr>
      <w:r>
        <w:t xml:space="preserve">      name: github-pages</w:t>
      </w:r>
    </w:p>
    <w:p>
      <w:pPr>
        <w:pStyle w:val="CodeLine"/>
      </w:pPr>
      <w:r>
        <w:t xml:space="preserve">      url: ${{ steps.deployment.outputs.page_url }}</w:t>
      </w:r>
    </w:p>
    <w:p>
      <w:pPr>
        <w:pStyle w:val="CodeLine"/>
      </w:pPr>
      <w:r>
        <w:t xml:space="preserve">    runs-on: ubuntu-latest</w:t>
      </w:r>
    </w:p>
    <w:p>
      <w:pPr>
        <w:pStyle w:val="CodeLine"/>
      </w:pPr>
      <w:r>
        <w:t xml:space="preserve">    needs: build</w:t>
      </w:r>
    </w:p>
    <w:p>
      <w:pPr>
        <w:pStyle w:val="CodeLine"/>
      </w:pPr>
      <w:r>
        <w:t xml:space="preserve">    steps:</w:t>
      </w:r>
    </w:p>
    <w:p>
      <w:pPr>
        <w:pStyle w:val="CodeLine"/>
      </w:pPr>
      <w:r>
        <w:t xml:space="preserve">      - id: deployment</w:t>
      </w:r>
    </w:p>
    <w:p>
      <w:pPr>
        <w:pStyle w:val="CodeLine"/>
      </w:pPr>
      <w:r>
        <w:t xml:space="preserve">        uses: actions/deploy-pages@v4</w:t>
      </w:r>
    </w:p>
    <w:p>
      <w:r>
        <w:br w:type="page"/>
      </w:r>
    </w:p>
    <w:p>
      <w:pPr>
        <w:pStyle w:val="Heading2"/>
      </w:pPr>
      <w:r>
        <w:t>.gitignore</w:t>
      </w:r>
    </w:p>
    <w:p/>
    <w:p>
      <w:pPr>
        <w:pStyle w:val="CodeLine"/>
      </w:pPr>
      <w:r>
        <w:t>__pycache__/</w:t>
      </w:r>
    </w:p>
    <w:p>
      <w:pPr>
        <w:pStyle w:val="CodeLine"/>
      </w:pPr>
      <w:r>
        <w:t>*.py[cod]</w:t>
      </w:r>
    </w:p>
    <w:p>
      <w:pPr>
        <w:pStyle w:val="CodeLine"/>
      </w:pPr>
      <w:r>
        <w:t>*.log</w:t>
      </w:r>
    </w:p>
    <w:p>
      <w:pPr>
        <w:pStyle w:val="CodeLine"/>
      </w:pPr>
      <w:r>
        <w:t>.pytest_cache/</w:t>
      </w:r>
    </w:p>
    <w:p>
      <w:pPr>
        <w:pStyle w:val="CodeLine"/>
      </w:pPr>
      <w:r>
        <w:t>.mypy_cache/</w:t>
      </w:r>
    </w:p>
    <w:p>
      <w:pPr>
        <w:pStyle w:val="CodeLine"/>
      </w:pPr>
      <w:r>
        <w:t>.coverage</w:t>
      </w:r>
    </w:p>
    <w:p>
      <w:pPr>
        <w:pStyle w:val="CodeLine"/>
      </w:pPr>
      <w:r>
        <w:t>htmlcov/</w:t>
      </w:r>
    </w:p>
    <w:p>
      <w:pPr>
        <w:pStyle w:val="CodeLine"/>
      </w:pPr>
      <w:r/>
    </w:p>
    <w:p>
      <w:pPr>
        <w:pStyle w:val="CodeLine"/>
      </w:pPr>
      <w:r>
        <w:t># Runtime data</w:t>
      </w:r>
    </w:p>
    <w:p>
      <w:pPr>
        <w:pStyle w:val="CodeLine"/>
      </w:pPr>
      <w:r>
        <w:t>data/raw/downloads/*</w:t>
      </w:r>
    </w:p>
    <w:p>
      <w:pPr>
        <w:pStyle w:val="CodeLine"/>
      </w:pPr>
      <w:r>
        <w:t>!data/raw/downloads/.gitkeep</w:t>
      </w:r>
    </w:p>
    <w:p>
      <w:pPr>
        <w:pStyle w:val="CodeLine"/>
      </w:pPr>
      <w:r>
        <w:t>data/processed/*.tmp</w:t>
      </w:r>
    </w:p>
    <w:p>
      <w:pPr>
        <w:pStyle w:val="CodeLine"/>
      </w:pPr>
      <w:r>
        <w:t>data/feedback.log</w:t>
      </w:r>
    </w:p>
    <w:p>
      <w:pPr>
        <w:pStyle w:val="CodeLine"/>
      </w:pPr>
      <w:r/>
    </w:p>
    <w:p>
      <w:pPr>
        <w:pStyle w:val="CodeLine"/>
      </w:pPr>
      <w:r>
        <w:t># Local model files can be many GB.</w:t>
      </w:r>
    </w:p>
    <w:p>
      <w:pPr>
        <w:pStyle w:val="CodeLine"/>
      </w:pPr>
      <w:r>
        <w:t>models/*</w:t>
      </w:r>
    </w:p>
    <w:p>
      <w:pPr>
        <w:pStyle w:val="CodeLine"/>
      </w:pPr>
      <w:r>
        <w:t>!models/.gitkeep</w:t>
      </w:r>
    </w:p>
    <w:p>
      <w:pPr>
        <w:pStyle w:val="CodeLine"/>
      </w:pPr>
      <w:r/>
    </w:p>
    <w:p>
      <w:pPr>
        <w:pStyle w:val="CodeLine"/>
      </w:pPr>
      <w:r>
        <w:t># OS/editor</w:t>
      </w:r>
    </w:p>
    <w:p>
      <w:pPr>
        <w:pStyle w:val="CodeLine"/>
      </w:pPr>
      <w:r>
        <w:t>.DS_Store</w:t>
      </w:r>
    </w:p>
    <w:p>
      <w:pPr>
        <w:pStyle w:val="CodeLine"/>
      </w:pPr>
      <w:r>
        <w:t>Thumbs.db</w:t>
      </w:r>
    </w:p>
    <w:p>
      <w:pPr>
        <w:pStyle w:val="CodeLine"/>
      </w:pPr>
      <w:r>
        <w:t>.vscode/</w:t>
      </w:r>
    </w:p>
    <w:p>
      <w:pPr>
        <w:pStyle w:val="CodeLine"/>
      </w:pPr>
      <w:r>
        <w:t>.idea/</w:t>
      </w:r>
    </w:p>
    <w:p>
      <w:r>
        <w:br w:type="page"/>
      </w:r>
    </w:p>
    <w:p>
      <w:pPr>
        <w:pStyle w:val="Heading2"/>
      </w:pPr>
      <w:r>
        <w:t>Dockerfile</w:t>
      </w:r>
    </w:p>
    <w:p/>
    <w:p>
      <w:pPr>
        <w:pStyle w:val="CodeLine"/>
      </w:pPr>
      <w:r>
        <w:t>FROM python:3.12-slim</w:t>
      </w:r>
    </w:p>
    <w:p>
      <w:pPr>
        <w:pStyle w:val="CodeLine"/>
      </w:pPr>
      <w:r/>
    </w:p>
    <w:p>
      <w:pPr>
        <w:pStyle w:val="CodeLine"/>
      </w:pPr>
      <w:r>
        <w:t>WORKDIR /app</w:t>
      </w:r>
    </w:p>
    <w:p>
      <w:pPr>
        <w:pStyle w:val="CodeLine"/>
      </w:pPr>
      <w:r/>
    </w:p>
    <w:p>
      <w:pPr>
        <w:pStyle w:val="CodeLine"/>
      </w:pPr>
      <w:r>
        <w:t>COPY requirements.txt ./</w:t>
      </w:r>
    </w:p>
    <w:p>
      <w:pPr>
        <w:pStyle w:val="CodeLine"/>
      </w:pPr>
      <w:r>
        <w:t>RUN pip install --no-cache-dir -r requirements.txt</w:t>
      </w:r>
    </w:p>
    <w:p>
      <w:pPr>
        <w:pStyle w:val="CodeLine"/>
      </w:pPr>
      <w:r/>
    </w:p>
    <w:p>
      <w:pPr>
        <w:pStyle w:val="CodeLine"/>
      </w:pPr>
      <w:r>
        <w:t>COPY . .</w:t>
      </w:r>
    </w:p>
    <w:p>
      <w:pPr>
        <w:pStyle w:val="CodeLine"/>
      </w:pPr>
      <w:r/>
    </w:p>
    <w:p>
      <w:pPr>
        <w:pStyle w:val="CodeLine"/>
      </w:pPr>
      <w:r>
        <w:t>ENV PORT=8000</w:t>
      </w:r>
    </w:p>
    <w:p>
      <w:pPr>
        <w:pStyle w:val="CodeLine"/>
      </w:pPr>
      <w:r>
        <w:t>EXPOSE 8000</w:t>
      </w:r>
    </w:p>
    <w:p>
      <w:pPr>
        <w:pStyle w:val="CodeLine"/>
      </w:pPr>
      <w:r/>
    </w:p>
    <w:p>
      <w:pPr>
        <w:pStyle w:val="CodeLine"/>
      </w:pPr>
      <w:r>
        <w:t>CMD ["sh", "-c", "python -m roadlegal.server --host 0.0.0.0 --port ${PORT}"]</w:t>
      </w:r>
    </w:p>
    <w:p>
      <w:r>
        <w:br w:type="page"/>
      </w:r>
    </w:p>
    <w:p>
      <w:pPr>
        <w:pStyle w:val="Heading2"/>
      </w:pPr>
      <w:r>
        <w:t>Procfile</w:t>
      </w:r>
    </w:p>
    <w:p/>
    <w:p>
      <w:pPr>
        <w:pStyle w:val="CodeLine"/>
      </w:pPr>
      <w:r>
        <w:t>web: python -m roadlegal.server --host 0.0.0.0 --port $PORT</w:t>
      </w:r>
    </w:p>
    <w:p>
      <w:r>
        <w:br w:type="page"/>
      </w:r>
    </w:p>
    <w:p>
      <w:pPr>
        <w:pStyle w:val="Heading2"/>
      </w:pPr>
      <w:r>
        <w:t>requirements.txt</w:t>
      </w:r>
    </w:p>
    <w:p/>
    <w:p>
      <w:pPr>
        <w:pStyle w:val="CodeLine"/>
      </w:pPr>
      <w:r>
        <w:t># The MVP runs on the Python standard library.</w:t>
      </w:r>
    </w:p>
    <w:p>
      <w:pPr>
        <w:pStyle w:val="CodeLine"/>
      </w:pPr>
      <w:r>
        <w:t># Optional but supported for PDF ingestion:</w:t>
      </w:r>
    </w:p>
    <w:p>
      <w:pPr>
        <w:pStyle w:val="CodeLine"/>
      </w:pPr>
      <w:r>
        <w:t>pypdf&gt;=4.0.0</w:t>
      </w:r>
    </w:p>
    <w:p>
      <w:r>
        <w:br w:type="page"/>
      </w:r>
    </w:p>
    <w:p>
      <w:pPr>
        <w:pStyle w:val="Heading2"/>
      </w:pPr>
      <w:r>
        <w:t>render.yaml</w:t>
      </w:r>
    </w:p>
    <w:p/>
    <w:p>
      <w:pPr>
        <w:pStyle w:val="CodeLine"/>
      </w:pPr>
      <w:r>
        <w:t>services:</w:t>
      </w:r>
    </w:p>
    <w:p>
      <w:pPr>
        <w:pStyle w:val="CodeLine"/>
      </w:pPr>
      <w:r>
        <w:t xml:space="preserve">  - type: web</w:t>
      </w:r>
    </w:p>
    <w:p>
      <w:pPr>
        <w:pStyle w:val="CodeLine"/>
      </w:pPr>
      <w:r>
        <w:t xml:space="preserve">    name: roadlegal</w:t>
      </w:r>
    </w:p>
    <w:p>
      <w:pPr>
        <w:pStyle w:val="CodeLine"/>
      </w:pPr>
      <w:r>
        <w:t xml:space="preserve">    env: python</w:t>
      </w:r>
    </w:p>
    <w:p>
      <w:pPr>
        <w:pStyle w:val="CodeLine"/>
      </w:pPr>
      <w:r>
        <w:t xml:space="preserve">    plan: free</w:t>
      </w:r>
    </w:p>
    <w:p>
      <w:pPr>
        <w:pStyle w:val="CodeLine"/>
      </w:pPr>
      <w:r>
        <w:t xml:space="preserve">    buildCommand: pip install -r requirements.txt</w:t>
      </w:r>
    </w:p>
    <w:p>
      <w:pPr>
        <w:pStyle w:val="CodeLine"/>
      </w:pPr>
      <w:r>
        <w:t xml:space="preserve">    startCommand: python -m roadlegal.server --host 0.0.0.0 --port $PORT</w:t>
      </w:r>
    </w:p>
    <w:p>
      <w:pPr>
        <w:pStyle w:val="CodeLine"/>
      </w:pPr>
      <w:r>
        <w:t xml:space="preserve">    healthCheckPath: /api/health</w:t>
      </w:r>
    </w:p>
    <w:p>
      <w:r>
        <w:br w:type="page"/>
      </w:r>
    </w:p>
    <w:p>
      <w:pPr>
        <w:pStyle w:val="Heading2"/>
      </w:pPr>
      <w:r>
        <w:t>railway.json</w:t>
      </w:r>
    </w:p>
    <w:p/>
    <w:p>
      <w:pPr>
        <w:pStyle w:val="CodeLine"/>
      </w:pPr>
      <w:r>
        <w:t>{</w:t>
      </w:r>
    </w:p>
    <w:p>
      <w:pPr>
        <w:pStyle w:val="CodeLine"/>
      </w:pPr>
      <w:r>
        <w:t xml:space="preserve">  "$schema": "https://railway.app/railway.schema.json",</w:t>
      </w:r>
    </w:p>
    <w:p>
      <w:pPr>
        <w:pStyle w:val="CodeLine"/>
      </w:pPr>
      <w:r>
        <w:t xml:space="preserve">  "build": {</w:t>
      </w:r>
    </w:p>
    <w:p>
      <w:pPr>
        <w:pStyle w:val="CodeLine"/>
      </w:pPr>
      <w:r>
        <w:t xml:space="preserve">    "builder": "DOCKERFILE"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"deploy": {</w:t>
      </w:r>
    </w:p>
    <w:p>
      <w:pPr>
        <w:pStyle w:val="CodeLine"/>
      </w:pPr>
      <w:r>
        <w:t xml:space="preserve">    "healthcheckPath": "/api/health",</w:t>
      </w:r>
    </w:p>
    <w:p>
      <w:pPr>
        <w:pStyle w:val="CodeLine"/>
      </w:pPr>
      <w:r>
        <w:t xml:space="preserve">    "restartPolicyType": "ON_FAILURE"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2"/>
      </w:pPr>
      <w:r>
        <w:t>roadlegal/__init__.py</w:t>
      </w:r>
    </w:p>
    <w:p/>
    <w:p>
      <w:pPr>
        <w:pStyle w:val="CodeLine"/>
      </w:pPr>
      <w:r>
        <w:t>"""RoadLegal offline-first road-safety chatbot."""</w:t>
      </w:r>
    </w:p>
    <w:p>
      <w:pPr>
        <w:pStyle w:val="CodeLine"/>
      </w:pPr>
      <w:r/>
    </w:p>
    <w:p>
      <w:pPr>
        <w:pStyle w:val="CodeLine"/>
      </w:pPr>
      <w:r>
        <w:t>__all__ = ["__version__"]</w:t>
      </w:r>
    </w:p>
    <w:p>
      <w:pPr>
        <w:pStyle w:val="CodeLine"/>
      </w:pPr>
      <w:r/>
    </w:p>
    <w:p>
      <w:pPr>
        <w:pStyle w:val="CodeLine"/>
      </w:pPr>
      <w:r>
        <w:t>__version__ = "0.1.0"</w:t>
      </w:r>
    </w:p>
    <w:p>
      <w:r>
        <w:br w:type="page"/>
      </w:r>
    </w:p>
    <w:p>
      <w:pPr>
        <w:pStyle w:val="Heading2"/>
      </w:pPr>
      <w:r>
        <w:t>roadlegal/paths.py</w:t>
      </w:r>
    </w:p>
    <w:p/>
    <w:p>
      <w:pPr>
        <w:pStyle w:val="CodeLine"/>
      </w:pPr>
      <w:r>
        <w:t>from pathlib import Path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ROOT = Path(__file__).resolve().parents[1]</w:t>
      </w:r>
    </w:p>
    <w:p>
      <w:pPr>
        <w:pStyle w:val="CodeLine"/>
      </w:pPr>
      <w:r>
        <w:t>DATA_DIR = ROOT / "data"</w:t>
      </w:r>
    </w:p>
    <w:p>
      <w:pPr>
        <w:pStyle w:val="CodeLine"/>
      </w:pPr>
      <w:r>
        <w:t>SEED_DIR = DATA_DIR / "seed"</w:t>
      </w:r>
    </w:p>
    <w:p>
      <w:pPr>
        <w:pStyle w:val="CodeLine"/>
      </w:pPr>
      <w:r>
        <w:t>RAW_DIR = DATA_DIR / "raw" / "downloads"</w:t>
      </w:r>
    </w:p>
    <w:p>
      <w:pPr>
        <w:pStyle w:val="CodeLine"/>
      </w:pPr>
      <w:r>
        <w:t>PROCESSED_DIR = DATA_DIR / "processed"</w:t>
      </w:r>
    </w:p>
    <w:p>
      <w:pPr>
        <w:pStyle w:val="CodeLine"/>
      </w:pPr>
      <w:r>
        <w:t>WEB_DIR = ROOT / "web"</w:t>
      </w:r>
    </w:p>
    <w:p>
      <w:pPr>
        <w:pStyle w:val="CodeLine"/>
      </w:pPr>
      <w:r>
        <w:t>MODELS_DIR = ROOT / "models"</w:t>
      </w:r>
    </w:p>
    <w:p>
      <w:pPr>
        <w:pStyle w:val="CodeLine"/>
      </w:pPr>
      <w:r>
        <w:t>FEEDBACK_LOG = DATA_DIR / "feedback.log"</w:t>
      </w:r>
    </w:p>
    <w:p>
      <w:r>
        <w:br w:type="page"/>
      </w:r>
    </w:p>
    <w:p>
      <w:pPr>
        <w:pStyle w:val="Heading2"/>
      </w:pPr>
      <w:r>
        <w:t>roadlegal/text.py</w:t>
      </w:r>
    </w:p>
    <w:p/>
    <w:p>
      <w:pPr>
        <w:pStyle w:val="CodeLine"/>
      </w:pPr>
      <w:r>
        <w:t>import re</w:t>
      </w:r>
    </w:p>
    <w:p>
      <w:pPr>
        <w:pStyle w:val="CodeLine"/>
      </w:pPr>
      <w:r>
        <w:t>from html import unescape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TOKEN_RE = re.compile(r"[a-z0-9]+", re.IGNORECASE)</w:t>
      </w:r>
    </w:p>
    <w:p>
      <w:pPr>
        <w:pStyle w:val="CodeLine"/>
      </w:pPr>
      <w:r>
        <w:t>TAG_RE = re.compile(r"&lt;[^&gt;]+&gt;")</w:t>
      </w:r>
    </w:p>
    <w:p>
      <w:pPr>
        <w:pStyle w:val="CodeLine"/>
      </w:pPr>
      <w:r>
        <w:t>SPACE_RE = re.compile(r"\s+")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normalize_space(value: str) -&gt; str:</w:t>
      </w:r>
    </w:p>
    <w:p>
      <w:pPr>
        <w:pStyle w:val="CodeLine"/>
      </w:pPr>
      <w:r>
        <w:t xml:space="preserve">    return SPACE_RE.sub(" ", value or "").strip()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tokenize(value: str) -&gt; list[str]:</w:t>
      </w:r>
    </w:p>
    <w:p>
      <w:pPr>
        <w:pStyle w:val="CodeLine"/>
      </w:pPr>
      <w:r>
        <w:t xml:space="preserve">    return [token.lower() for token in TOKEN_RE.findall(value or "")]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strip_html(value: str) -&gt; str:</w:t>
      </w:r>
    </w:p>
    <w:p>
      <w:pPr>
        <w:pStyle w:val="CodeLine"/>
      </w:pPr>
      <w:r>
        <w:t xml:space="preserve">    text = TAG_RE.sub(" ", value or "")</w:t>
      </w:r>
    </w:p>
    <w:p>
      <w:pPr>
        <w:pStyle w:val="CodeLine"/>
      </w:pPr>
      <w:r>
        <w:t xml:space="preserve">    return normalize_space(unescape(text))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split_chunks(text: str, max_chars: int = 1200, overlap: int = 140) -&gt; list[str]:</w:t>
      </w:r>
    </w:p>
    <w:p>
      <w:pPr>
        <w:pStyle w:val="CodeLine"/>
      </w:pPr>
      <w:r>
        <w:t xml:space="preserve">    clean = normalize_space(text)</w:t>
      </w:r>
    </w:p>
    <w:p>
      <w:pPr>
        <w:pStyle w:val="CodeLine"/>
      </w:pPr>
      <w:r>
        <w:t xml:space="preserve">    if len(clean) &lt;= max_chars:</w:t>
      </w:r>
    </w:p>
    <w:p>
      <w:pPr>
        <w:pStyle w:val="CodeLine"/>
      </w:pPr>
      <w:r>
        <w:t xml:space="preserve">        return [clean] if clean else []</w:t>
      </w:r>
    </w:p>
    <w:p>
      <w:pPr>
        <w:pStyle w:val="CodeLine"/>
      </w:pPr>
      <w:r/>
    </w:p>
    <w:p>
      <w:pPr>
        <w:pStyle w:val="CodeLine"/>
      </w:pPr>
      <w:r>
        <w:t xml:space="preserve">    chunks: list[str] = []</w:t>
      </w:r>
    </w:p>
    <w:p>
      <w:pPr>
        <w:pStyle w:val="CodeLine"/>
      </w:pPr>
      <w:r>
        <w:t xml:space="preserve">    start = 0</w:t>
      </w:r>
    </w:p>
    <w:p>
      <w:pPr>
        <w:pStyle w:val="CodeLine"/>
      </w:pPr>
      <w:r>
        <w:t xml:space="preserve">    while start &lt; len(clean):</w:t>
      </w:r>
    </w:p>
    <w:p>
      <w:pPr>
        <w:pStyle w:val="CodeLine"/>
      </w:pPr>
      <w:r>
        <w:t xml:space="preserve">        end = min(start + max_chars, len(clean))</w:t>
      </w:r>
    </w:p>
    <w:p>
      <w:pPr>
        <w:pStyle w:val="CodeLine"/>
      </w:pPr>
      <w:r>
        <w:t xml:space="preserve">        cut = clean.rfind(". ", start, end)</w:t>
      </w:r>
    </w:p>
    <w:p>
      <w:pPr>
        <w:pStyle w:val="CodeLine"/>
      </w:pPr>
      <w:r>
        <w:t xml:space="preserve">        if cut &gt; start + int(max_chars * 0.55):</w:t>
      </w:r>
    </w:p>
    <w:p>
      <w:pPr>
        <w:pStyle w:val="CodeLine"/>
      </w:pPr>
      <w:r>
        <w:t xml:space="preserve">            end = cut + 1</w:t>
      </w:r>
    </w:p>
    <w:p>
      <w:pPr>
        <w:pStyle w:val="CodeLine"/>
      </w:pPr>
      <w:r>
        <w:t xml:space="preserve">        chunk = normalize_space(clean[start:end])</w:t>
      </w:r>
    </w:p>
    <w:p>
      <w:pPr>
        <w:pStyle w:val="CodeLine"/>
      </w:pPr>
      <w:r>
        <w:t xml:space="preserve">        if chunk:</w:t>
      </w:r>
    </w:p>
    <w:p>
      <w:pPr>
        <w:pStyle w:val="CodeLine"/>
      </w:pPr>
      <w:r>
        <w:t xml:space="preserve">            chunks.append(chunk)</w:t>
      </w:r>
    </w:p>
    <w:p>
      <w:pPr>
        <w:pStyle w:val="CodeLine"/>
      </w:pPr>
      <w:r>
        <w:t xml:space="preserve">        if end &gt;= len(clean):</w:t>
      </w:r>
    </w:p>
    <w:p>
      <w:pPr>
        <w:pStyle w:val="CodeLine"/>
      </w:pPr>
      <w:r>
        <w:t xml:space="preserve">            break</w:t>
      </w:r>
    </w:p>
    <w:p>
      <w:pPr>
        <w:pStyle w:val="CodeLine"/>
      </w:pPr>
      <w:r>
        <w:t xml:space="preserve">        start = max(0, end - overlap)</w:t>
      </w:r>
    </w:p>
    <w:p>
      <w:pPr>
        <w:pStyle w:val="CodeLine"/>
      </w:pPr>
      <w:r>
        <w:t xml:space="preserve">    return chunks</w:t>
      </w:r>
    </w:p>
    <w:p>
      <w:r>
        <w:br w:type="page"/>
      </w:r>
    </w:p>
    <w:p>
      <w:pPr>
        <w:pStyle w:val="Heading2"/>
      </w:pPr>
      <w:r>
        <w:t>roadlegal/llm_runtime.py</w:t>
      </w:r>
    </w:p>
    <w:p/>
    <w:p>
      <w:pPr>
        <w:pStyle w:val="CodeLine"/>
      </w:pPr>
      <w:r>
        <w:t>from __future__ import annotations</w:t>
      </w:r>
    </w:p>
    <w:p>
      <w:pPr>
        <w:pStyle w:val="CodeLine"/>
      </w:pPr>
      <w:r/>
    </w:p>
    <w:p>
      <w:pPr>
        <w:pStyle w:val="CodeLine"/>
      </w:pPr>
      <w:r>
        <w:t>import os</w:t>
      </w:r>
    </w:p>
    <w:p>
      <w:pPr>
        <w:pStyle w:val="CodeLine"/>
      </w:pPr>
      <w:r>
        <w:t>import shutil</w:t>
      </w:r>
    </w:p>
    <w:p>
      <w:pPr>
        <w:pStyle w:val="CodeLine"/>
      </w:pPr>
      <w:r>
        <w:t>import subprocess</w:t>
      </w:r>
    </w:p>
    <w:p>
      <w:pPr>
        <w:pStyle w:val="CodeLine"/>
      </w:pPr>
      <w:r>
        <w:t>from dataclasses import dataclass</w:t>
      </w:r>
    </w:p>
    <w:p>
      <w:pPr>
        <w:pStyle w:val="CodeLine"/>
      </w:pPr>
      <w:r>
        <w:t>from pathlib import Path</w:t>
      </w:r>
    </w:p>
    <w:p>
      <w:pPr>
        <w:pStyle w:val="CodeLine"/>
      </w:pPr>
      <w:r/>
    </w:p>
    <w:p>
      <w:pPr>
        <w:pStyle w:val="CodeLine"/>
      </w:pPr>
      <w:r>
        <w:t>from .paths import MODELS_DIR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KNOWN_LLAMA_DIR = Path(r"C:\Program Files\llama-b4907-bin-win-cuda-cu12.4-x64")</w:t>
      </w:r>
    </w:p>
    <w:p>
      <w:pPr>
        <w:pStyle w:val="CodeLine"/>
      </w:pPr>
      <w:r>
        <w:t>KNOWN_HF_LLAMA = Path.home() / ".cache" / "huggingface" / "hub" / "models--meta-llama--Llama-3.2-3B-Instruct"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@dataclass</w:t>
      </w:r>
    </w:p>
    <w:p>
      <w:pPr>
        <w:pStyle w:val="CodeLine"/>
      </w:pPr>
      <w:r>
        <w:t>class ModelStatus:</w:t>
      </w:r>
    </w:p>
    <w:p>
      <w:pPr>
        <w:pStyle w:val="CodeLine"/>
      </w:pPr>
      <w:r>
        <w:t xml:space="preserve">    mode: str</w:t>
      </w:r>
    </w:p>
    <w:p>
      <w:pPr>
        <w:pStyle w:val="CodeLine"/>
      </w:pPr>
      <w:r>
        <w:t xml:space="preserve">    llama_cli: str | None</w:t>
      </w:r>
    </w:p>
    <w:p>
      <w:pPr>
        <w:pStyle w:val="CodeLine"/>
      </w:pPr>
      <w:r>
        <w:t xml:space="preserve">    llama_server: str | None</w:t>
      </w:r>
    </w:p>
    <w:p>
      <w:pPr>
        <w:pStyle w:val="CodeLine"/>
      </w:pPr>
      <w:r>
        <w:t xml:space="preserve">    gguf_model: str | None</w:t>
      </w:r>
    </w:p>
    <w:p>
      <w:pPr>
        <w:pStyle w:val="CodeLine"/>
      </w:pPr>
      <w:r>
        <w:t xml:space="preserve">    cached_hf_model: str | None</w:t>
      </w:r>
    </w:p>
    <w:p>
      <w:pPr>
        <w:pStyle w:val="CodeLine"/>
      </w:pPr>
      <w:r>
        <w:t xml:space="preserve">    note: str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_find_executable(name: str) -&gt; str | None:</w:t>
      </w:r>
    </w:p>
    <w:p>
      <w:pPr>
        <w:pStyle w:val="CodeLine"/>
      </w:pPr>
      <w:r>
        <w:t xml:space="preserve">    found = shutil.which(name)</w:t>
      </w:r>
    </w:p>
    <w:p>
      <w:pPr>
        <w:pStyle w:val="CodeLine"/>
      </w:pPr>
      <w:r>
        <w:t xml:space="preserve">    if found:</w:t>
      </w:r>
    </w:p>
    <w:p>
      <w:pPr>
        <w:pStyle w:val="CodeLine"/>
      </w:pPr>
      <w:r>
        <w:t xml:space="preserve">        return found</w:t>
      </w:r>
    </w:p>
    <w:p>
      <w:pPr>
        <w:pStyle w:val="CodeLine"/>
      </w:pPr>
      <w:r>
        <w:t xml:space="preserve">    candidate = KNOWN_LLAMA_DIR / f"{name}.exe"</w:t>
      </w:r>
    </w:p>
    <w:p>
      <w:pPr>
        <w:pStyle w:val="CodeLine"/>
      </w:pPr>
      <w:r>
        <w:t xml:space="preserve">    if candidate.exists():</w:t>
      </w:r>
    </w:p>
    <w:p>
      <w:pPr>
        <w:pStyle w:val="CodeLine"/>
      </w:pPr>
      <w:r>
        <w:t xml:space="preserve">        return str(candidate)</w:t>
      </w:r>
    </w:p>
    <w:p>
      <w:pPr>
        <w:pStyle w:val="CodeLine"/>
      </w:pPr>
      <w:r>
        <w:t xml:space="preserve">    return None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_find_gguf_model() -&gt; str | None:</w:t>
      </w:r>
    </w:p>
    <w:p>
      <w:pPr>
        <w:pStyle w:val="CodeLine"/>
      </w:pPr>
      <w:r>
        <w:t xml:space="preserve">    configured = os.environ.get("ROADLEGAL_GGUF_MODEL")</w:t>
      </w:r>
    </w:p>
    <w:p>
      <w:pPr>
        <w:pStyle w:val="CodeLine"/>
      </w:pPr>
      <w:r>
        <w:t xml:space="preserve">    if configured and Path(configured).exists():</w:t>
      </w:r>
    </w:p>
    <w:p>
      <w:pPr>
        <w:pStyle w:val="CodeLine"/>
      </w:pPr>
      <w:r>
        <w:t xml:space="preserve">        return configured</w:t>
      </w:r>
    </w:p>
    <w:p>
      <w:pPr>
        <w:pStyle w:val="CodeLine"/>
      </w:pPr>
      <w:r>
        <w:t xml:space="preserve">    if MODELS_DIR.exists():</w:t>
      </w:r>
    </w:p>
    <w:p>
      <w:pPr>
        <w:pStyle w:val="CodeLine"/>
      </w:pPr>
      <w:r>
        <w:t xml:space="preserve">        candidates = sorted(MODELS_DIR.glob("*.gguf"), key=lambda p: p.stat().st_size if p.exists() else 0)</w:t>
      </w:r>
    </w:p>
    <w:p>
      <w:pPr>
        <w:pStyle w:val="CodeLine"/>
      </w:pPr>
      <w:r>
        <w:t xml:space="preserve">        if candidates:</w:t>
      </w:r>
    </w:p>
    <w:p>
      <w:pPr>
        <w:pStyle w:val="CodeLine"/>
      </w:pPr>
      <w:r>
        <w:t xml:space="preserve">            return str(candidates[-1])</w:t>
      </w:r>
    </w:p>
    <w:p>
      <w:pPr>
        <w:pStyle w:val="CodeLine"/>
      </w:pPr>
      <w:r>
        <w:t xml:space="preserve">    return None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class LocalLLMRuntime:</w:t>
      </w:r>
    </w:p>
    <w:p>
      <w:pPr>
        <w:pStyle w:val="CodeLine"/>
      </w:pPr>
      <w:r>
        <w:t xml:space="preserve">    """Optional llama.cpp-backed generator.</w:t>
      </w:r>
    </w:p>
    <w:p>
      <w:pPr>
        <w:pStyle w:val="CodeLine"/>
      </w:pPr>
      <w:r/>
    </w:p>
    <w:p>
      <w:pPr>
        <w:pStyle w:val="CodeLine"/>
      </w:pPr>
      <w:r>
        <w:t xml:space="preserve">    The app remains useful without this runtime because all legal answers are</w:t>
      </w:r>
    </w:p>
    <w:p>
      <w:pPr>
        <w:pStyle w:val="CodeLine"/>
      </w:pPr>
      <w:r>
        <w:t xml:space="preserve">    grounded in retrieved passages. Generation is enabled only when llama-cli</w:t>
      </w:r>
    </w:p>
    <w:p>
      <w:pPr>
        <w:pStyle w:val="CodeLine"/>
      </w:pPr>
      <w:r>
        <w:t xml:space="preserve">    and a GGUF model are both present.</w:t>
      </w:r>
    </w:p>
    <w:p>
      <w:pPr>
        <w:pStyle w:val="CodeLine"/>
      </w:pPr>
      <w:r>
        <w:t xml:space="preserve">    """</w:t>
      </w:r>
    </w:p>
    <w:p>
      <w:pPr>
        <w:pStyle w:val="CodeLine"/>
      </w:pPr>
      <w:r/>
    </w:p>
    <w:p>
      <w:pPr>
        <w:pStyle w:val="CodeLine"/>
      </w:pPr>
      <w:r>
        <w:t xml:space="preserve">    def __init__(self) -&gt; None:</w:t>
      </w:r>
    </w:p>
    <w:p>
      <w:pPr>
        <w:pStyle w:val="CodeLine"/>
      </w:pPr>
      <w:r>
        <w:t xml:space="preserve">        self.llama_cli = _find_executable("llama-cli")</w:t>
      </w:r>
    </w:p>
    <w:p>
      <w:pPr>
        <w:pStyle w:val="CodeLine"/>
      </w:pPr>
      <w:r>
        <w:t xml:space="preserve">        self.llama_server = _find_executable("llama-server")</w:t>
      </w:r>
    </w:p>
    <w:p>
      <w:pPr>
        <w:pStyle w:val="CodeLine"/>
      </w:pPr>
      <w:r>
        <w:t xml:space="preserve">        self.gguf_model = _find_gguf_model()</w:t>
      </w:r>
    </w:p>
    <w:p>
      <w:pPr>
        <w:pStyle w:val="CodeLine"/>
      </w:pPr>
      <w:r>
        <w:t xml:space="preserve">        self.cached_hf_model = str(KNOWN_HF_LLAMA) if KNOWN_HF_LLAMA.exists() else None</w:t>
      </w:r>
    </w:p>
    <w:p>
      <w:pPr>
        <w:pStyle w:val="CodeLine"/>
      </w:pPr>
      <w:r/>
    </w:p>
    <w:p>
      <w:pPr>
        <w:pStyle w:val="CodeLine"/>
      </w:pPr>
      <w:r>
        <w:t xml:space="preserve">    def status(self) -&gt; ModelStatus:</w:t>
      </w:r>
    </w:p>
    <w:p>
      <w:pPr>
        <w:pStyle w:val="CodeLine"/>
      </w:pPr>
      <w:r>
        <w:t xml:space="preserve">        if self.llama_cli and self.gguf_model:</w:t>
      </w:r>
    </w:p>
    <w:p>
      <w:pPr>
        <w:pStyle w:val="CodeLine"/>
      </w:pPr>
      <w:r>
        <w:t xml:space="preserve">            return ModelStatus(</w:t>
      </w:r>
    </w:p>
    <w:p>
      <w:pPr>
        <w:pStyle w:val="CodeLine"/>
      </w:pPr>
      <w:r>
        <w:t xml:space="preserve">                mode="generative-rag",</w:t>
      </w:r>
    </w:p>
    <w:p>
      <w:pPr>
        <w:pStyle w:val="CodeLine"/>
      </w:pPr>
      <w:r>
        <w:t xml:space="preserve">                llama_cli=self.llama_cli,</w:t>
      </w:r>
    </w:p>
    <w:p>
      <w:pPr>
        <w:pStyle w:val="CodeLine"/>
      </w:pPr>
      <w:r>
        <w:t xml:space="preserve">                llama_server=self.llama_server,</w:t>
      </w:r>
    </w:p>
    <w:p>
      <w:pPr>
        <w:pStyle w:val="CodeLine"/>
      </w:pPr>
      <w:r>
        <w:t xml:space="preserve">                gguf_model=self.gguf_model,</w:t>
      </w:r>
    </w:p>
    <w:p>
      <w:pPr>
        <w:pStyle w:val="CodeLine"/>
      </w:pPr>
      <w:r>
        <w:t xml:space="preserve">                cached_hf_model=self.cached_hf_model,</w:t>
      </w:r>
    </w:p>
    <w:p>
      <w:pPr>
        <w:pStyle w:val="CodeLine"/>
      </w:pPr>
      <w:r>
        <w:t xml:space="preserve">                note="GGUF model found; llama-cli generation is available.",</w:t>
      </w:r>
    </w:p>
    <w:p>
      <w:pPr>
        <w:pStyle w:val="CodeLine"/>
      </w:pPr>
      <w:r>
        <w:t xml:space="preserve">            )</w:t>
      </w:r>
    </w:p>
    <w:p>
      <w:pPr>
        <w:pStyle w:val="CodeLine"/>
      </w:pPr>
      <w:r>
        <w:t xml:space="preserve">        if self.cached_hf_model:</w:t>
      </w:r>
    </w:p>
    <w:p>
      <w:pPr>
        <w:pStyle w:val="CodeLine"/>
      </w:pPr>
      <w:r>
        <w:t xml:space="preserve">            note = "Cached Hugging Face weights were found, but llama.cpp requires GGUF for this app."</w:t>
      </w:r>
    </w:p>
    <w:p>
      <w:pPr>
        <w:pStyle w:val="CodeLine"/>
      </w:pPr>
      <w:r>
        <w:t xml:space="preserve">        elif self.llama_cli:</w:t>
      </w:r>
    </w:p>
    <w:p>
      <w:pPr>
        <w:pStyle w:val="CodeLine"/>
      </w:pPr>
      <w:r>
        <w:t xml:space="preserve">            note = "llama-cli was found, but no GGUF model was found in models/ or ROADLEGAL_GGUF_MODEL."</w:t>
      </w:r>
    </w:p>
    <w:p>
      <w:pPr>
        <w:pStyle w:val="CodeLine"/>
      </w:pPr>
      <w:r>
        <w:t xml:space="preserve">        else:</w:t>
      </w:r>
    </w:p>
    <w:p>
      <w:pPr>
        <w:pStyle w:val="CodeLine"/>
      </w:pPr>
      <w:r>
        <w:t xml:space="preserve">            note = "No local llama.cpp executable or GGUF model found."</w:t>
      </w:r>
    </w:p>
    <w:p>
      <w:pPr>
        <w:pStyle w:val="CodeLine"/>
      </w:pPr>
      <w:r>
        <w:t xml:space="preserve">        return ModelStatus(</w:t>
      </w:r>
    </w:p>
    <w:p>
      <w:pPr>
        <w:pStyle w:val="CodeLine"/>
      </w:pPr>
      <w:r>
        <w:t xml:space="preserve">            mode="extractive-rag",</w:t>
      </w:r>
    </w:p>
    <w:p>
      <w:pPr>
        <w:pStyle w:val="CodeLine"/>
      </w:pPr>
      <w:r>
        <w:t xml:space="preserve">            llama_cli=self.llama_cli,</w:t>
      </w:r>
    </w:p>
    <w:p>
      <w:pPr>
        <w:pStyle w:val="CodeLine"/>
      </w:pPr>
      <w:r>
        <w:t xml:space="preserve">            llama_server=self.llama_server,</w:t>
      </w:r>
    </w:p>
    <w:p>
      <w:pPr>
        <w:pStyle w:val="CodeLine"/>
      </w:pPr>
      <w:r>
        <w:t xml:space="preserve">            gguf_model=self.gguf_model,</w:t>
      </w:r>
    </w:p>
    <w:p>
      <w:pPr>
        <w:pStyle w:val="CodeLine"/>
      </w:pPr>
      <w:r>
        <w:t xml:space="preserve">            cached_hf_model=self.cached_hf_model,</w:t>
      </w:r>
    </w:p>
    <w:p>
      <w:pPr>
        <w:pStyle w:val="CodeLine"/>
      </w:pPr>
      <w:r>
        <w:t xml:space="preserve">            note=note,</w:t>
      </w:r>
    </w:p>
    <w:p>
      <w:pPr>
        <w:pStyle w:val="CodeLine"/>
      </w:pPr>
      <w:r>
        <w:t xml:space="preserve">        )</w:t>
      </w:r>
    </w:p>
    <w:p>
      <w:pPr>
        <w:pStyle w:val="CodeLine"/>
      </w:pPr>
      <w:r/>
    </w:p>
    <w:p>
      <w:pPr>
        <w:pStyle w:val="CodeLine"/>
      </w:pPr>
      <w:r>
        <w:t xml:space="preserve">    def generate(self, prompt: str, max_tokens: int = 360, timeout: int = 75) -&gt; str | None:</w:t>
      </w:r>
    </w:p>
    <w:p>
      <w:pPr>
        <w:pStyle w:val="CodeLine"/>
      </w:pPr>
      <w:r>
        <w:t xml:space="preserve">        if not self.llama_cli or not self.gguf_model:</w:t>
      </w:r>
    </w:p>
    <w:p>
      <w:pPr>
        <w:pStyle w:val="CodeLine"/>
      </w:pPr>
      <w:r>
        <w:t xml:space="preserve">            return None</w:t>
      </w:r>
    </w:p>
    <w:p>
      <w:pPr>
        <w:pStyle w:val="CodeLine"/>
      </w:pPr>
      <w:r>
        <w:t xml:space="preserve">        command = [</w:t>
      </w:r>
    </w:p>
    <w:p>
      <w:pPr>
        <w:pStyle w:val="CodeLine"/>
      </w:pPr>
      <w:r>
        <w:t xml:space="preserve">            self.llama_cli,</w:t>
      </w:r>
    </w:p>
    <w:p>
      <w:pPr>
        <w:pStyle w:val="CodeLine"/>
      </w:pPr>
      <w:r>
        <w:t xml:space="preserve">            "-m",</w:t>
      </w:r>
    </w:p>
    <w:p>
      <w:pPr>
        <w:pStyle w:val="CodeLine"/>
      </w:pPr>
      <w:r>
        <w:t xml:space="preserve">            self.gguf_model,</w:t>
      </w:r>
    </w:p>
    <w:p>
      <w:pPr>
        <w:pStyle w:val="CodeLine"/>
      </w:pPr>
      <w:r>
        <w:t xml:space="preserve">            "-p",</w:t>
      </w:r>
    </w:p>
    <w:p>
      <w:pPr>
        <w:pStyle w:val="CodeLine"/>
      </w:pPr>
      <w:r>
        <w:t xml:space="preserve">            prompt,</w:t>
      </w:r>
    </w:p>
    <w:p>
      <w:pPr>
        <w:pStyle w:val="CodeLine"/>
      </w:pPr>
      <w:r>
        <w:t xml:space="preserve">            "-n",</w:t>
      </w:r>
    </w:p>
    <w:p>
      <w:pPr>
        <w:pStyle w:val="CodeLine"/>
      </w:pPr>
      <w:r>
        <w:t xml:space="preserve">            str(max_tokens),</w:t>
      </w:r>
    </w:p>
    <w:p>
      <w:pPr>
        <w:pStyle w:val="CodeLine"/>
      </w:pPr>
      <w:r>
        <w:t xml:space="preserve">            "--temp",</w:t>
      </w:r>
    </w:p>
    <w:p>
      <w:pPr>
        <w:pStyle w:val="CodeLine"/>
      </w:pPr>
      <w:r>
        <w:t xml:space="preserve">            "0.2",</w:t>
      </w:r>
    </w:p>
    <w:p>
      <w:pPr>
        <w:pStyle w:val="CodeLine"/>
      </w:pPr>
      <w:r>
        <w:t xml:space="preserve">            "--ctx-size",</w:t>
      </w:r>
    </w:p>
    <w:p>
      <w:pPr>
        <w:pStyle w:val="CodeLine"/>
      </w:pPr>
      <w:r>
        <w:t xml:space="preserve">            "4096",</w:t>
      </w:r>
    </w:p>
    <w:p>
      <w:pPr>
        <w:pStyle w:val="CodeLine"/>
      </w:pPr>
      <w:r>
        <w:t xml:space="preserve">        ]</w:t>
      </w:r>
    </w:p>
    <w:p>
      <w:pPr>
        <w:pStyle w:val="CodeLine"/>
      </w:pPr>
      <w:r>
        <w:t xml:space="preserve">        try:</w:t>
      </w:r>
    </w:p>
    <w:p>
      <w:pPr>
        <w:pStyle w:val="CodeLine"/>
      </w:pPr>
      <w:r>
        <w:t xml:space="preserve">            result = subprocess.run(command, capture_output=True, text=True, timeout=timeout, check=False)</w:t>
      </w:r>
    </w:p>
    <w:p>
      <w:pPr>
        <w:pStyle w:val="CodeLine"/>
      </w:pPr>
      <w:r>
        <w:t xml:space="preserve">        except (OSError, subprocess.TimeoutExpired):</w:t>
      </w:r>
    </w:p>
    <w:p>
      <w:pPr>
        <w:pStyle w:val="CodeLine"/>
      </w:pPr>
      <w:r>
        <w:t xml:space="preserve">            return None</w:t>
      </w:r>
    </w:p>
    <w:p>
      <w:pPr>
        <w:pStyle w:val="CodeLine"/>
      </w:pPr>
      <w:r>
        <w:t xml:space="preserve">        output = (result.stdout or "").strip()</w:t>
      </w:r>
    </w:p>
    <w:p>
      <w:pPr>
        <w:pStyle w:val="CodeLine"/>
      </w:pPr>
      <w:r>
        <w:t xml:space="preserve">        if not output:</w:t>
      </w:r>
    </w:p>
    <w:p>
      <w:pPr>
        <w:pStyle w:val="CodeLine"/>
      </w:pPr>
      <w:r>
        <w:t xml:space="preserve">            return None</w:t>
      </w:r>
    </w:p>
    <w:p>
      <w:pPr>
        <w:pStyle w:val="CodeLine"/>
      </w:pPr>
      <w:r>
        <w:t xml:space="preserve">        if prompt in output:</w:t>
      </w:r>
    </w:p>
    <w:p>
      <w:pPr>
        <w:pStyle w:val="CodeLine"/>
      </w:pPr>
      <w:r>
        <w:t xml:space="preserve">            output = output.split(prompt, 1)[-1].strip()</w:t>
      </w:r>
    </w:p>
    <w:p>
      <w:pPr>
        <w:pStyle w:val="CodeLine"/>
      </w:pPr>
      <w:r>
        <w:t xml:space="preserve">        return output</w:t>
      </w:r>
    </w:p>
    <w:p>
      <w:r>
        <w:br w:type="page"/>
      </w:r>
    </w:p>
    <w:p>
      <w:pPr>
        <w:pStyle w:val="Heading2"/>
      </w:pPr>
      <w:r>
        <w:t>roadlegal/challan.py</w:t>
      </w:r>
    </w:p>
    <w:p/>
    <w:p>
      <w:pPr>
        <w:pStyle w:val="CodeLine"/>
      </w:pPr>
      <w:r>
        <w:t>from __future__ import annotations</w:t>
      </w:r>
    </w:p>
    <w:p>
      <w:pPr>
        <w:pStyle w:val="CodeLine"/>
      </w:pPr>
      <w:r/>
    </w:p>
    <w:p>
      <w:pPr>
        <w:pStyle w:val="CodeLine"/>
      </w:pPr>
      <w:r>
        <w:t>import json</w:t>
      </w:r>
    </w:p>
    <w:p>
      <w:pPr>
        <w:pStyle w:val="CodeLine"/>
      </w:pPr>
      <w:r>
        <w:t>from dataclasses import dataclass</w:t>
      </w:r>
    </w:p>
    <w:p>
      <w:pPr>
        <w:pStyle w:val="CodeLine"/>
      </w:pPr>
      <w:r>
        <w:t>from pathlib import Path</w:t>
      </w:r>
    </w:p>
    <w:p>
      <w:pPr>
        <w:pStyle w:val="CodeLine"/>
      </w:pPr>
      <w:r>
        <w:t>from typing import Any</w:t>
      </w:r>
    </w:p>
    <w:p>
      <w:pPr>
        <w:pStyle w:val="CodeLine"/>
      </w:pPr>
      <w:r/>
    </w:p>
    <w:p>
      <w:pPr>
        <w:pStyle w:val="CodeLine"/>
      </w:pPr>
      <w:r>
        <w:t>from .paths import SEED_DIR</w:t>
      </w:r>
    </w:p>
    <w:p>
      <w:pPr>
        <w:pStyle w:val="CodeLine"/>
      </w:pPr>
      <w:r>
        <w:t>from .text import normalize_space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FINE_FILE = SEED_DIR / "fine_schedule.json"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OFFENCE_ALIASES = {</w:t>
      </w:r>
    </w:p>
    <w:p>
      <w:pPr>
        <w:pStyle w:val="CodeLine"/>
      </w:pPr>
      <w:r>
        <w:t xml:space="preserve">    "speed": "overspeeding",</w:t>
      </w:r>
    </w:p>
    <w:p>
      <w:pPr>
        <w:pStyle w:val="CodeLine"/>
      </w:pPr>
      <w:r>
        <w:t xml:space="preserve">    "speeding": "overspeeding",</w:t>
      </w:r>
    </w:p>
    <w:p>
      <w:pPr>
        <w:pStyle w:val="CodeLine"/>
      </w:pPr>
      <w:r>
        <w:t xml:space="preserve">    "overspeed": "overspeeding",</w:t>
      </w:r>
    </w:p>
    <w:p>
      <w:pPr>
        <w:pStyle w:val="CodeLine"/>
      </w:pPr>
      <w:r>
        <w:t xml:space="preserve">    "helmet": "no_helmet",</w:t>
      </w:r>
    </w:p>
    <w:p>
      <w:pPr>
        <w:pStyle w:val="CodeLine"/>
      </w:pPr>
      <w:r>
        <w:t xml:space="preserve">    "no helmet": "no_helmet",</w:t>
      </w:r>
    </w:p>
    <w:p>
      <w:pPr>
        <w:pStyle w:val="CodeLine"/>
      </w:pPr>
      <w:r>
        <w:t xml:space="preserve">    "seat belt": "no_seatbelt",</w:t>
      </w:r>
    </w:p>
    <w:p>
      <w:pPr>
        <w:pStyle w:val="CodeLine"/>
      </w:pPr>
      <w:r>
        <w:t xml:space="preserve">    "seatbelt": "no_seatbelt",</w:t>
      </w:r>
    </w:p>
    <w:p>
      <w:pPr>
        <w:pStyle w:val="CodeLine"/>
      </w:pPr>
      <w:r>
        <w:t xml:space="preserve">    "drunk": "drink_driving",</w:t>
      </w:r>
    </w:p>
    <w:p>
      <w:pPr>
        <w:pStyle w:val="CodeLine"/>
      </w:pPr>
      <w:r>
        <w:t xml:space="preserve">    "drink": "drink_driving",</w:t>
      </w:r>
    </w:p>
    <w:p>
      <w:pPr>
        <w:pStyle w:val="CodeLine"/>
      </w:pPr>
      <w:r>
        <w:t xml:space="preserve">    "alcohol": "drink_driving",</w:t>
      </w:r>
    </w:p>
    <w:p>
      <w:pPr>
        <w:pStyle w:val="CodeLine"/>
      </w:pPr>
      <w:r>
        <w:t xml:space="preserve">    "license": "no_license",</w:t>
      </w:r>
    </w:p>
    <w:p>
      <w:pPr>
        <w:pStyle w:val="CodeLine"/>
      </w:pPr>
      <w:r>
        <w:t xml:space="preserve">    "licence": "no_license",</w:t>
      </w:r>
    </w:p>
    <w:p>
      <w:pPr>
        <w:pStyle w:val="CodeLine"/>
      </w:pPr>
      <w:r>
        <w:t xml:space="preserve">    "phone": "mobile_phone",</w:t>
      </w:r>
    </w:p>
    <w:p>
      <w:pPr>
        <w:pStyle w:val="CodeLine"/>
      </w:pPr>
      <w:r>
        <w:t xml:space="preserve">    "mobile": "mobile_phone",</w:t>
      </w:r>
    </w:p>
    <w:p>
      <w:pPr>
        <w:pStyle w:val="CodeLine"/>
      </w:pPr>
      <w:r>
        <w:t xml:space="preserve">    "insurance": "no_insurance",</w:t>
      </w:r>
    </w:p>
    <w:p>
      <w:pPr>
        <w:pStyle w:val="CodeLine"/>
      </w:pPr>
      <w:r>
        <w:t xml:space="preserve">    "registration": "no_registration",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@dataclass</w:t>
      </w:r>
    </w:p>
    <w:p>
      <w:pPr>
        <w:pStyle w:val="CodeLine"/>
      </w:pPr>
      <w:r>
        <w:t>class FineResult:</w:t>
      </w:r>
    </w:p>
    <w:p>
      <w:pPr>
        <w:pStyle w:val="CodeLine"/>
      </w:pPr>
      <w:r>
        <w:t xml:space="preserve">    jurisdiction: str</w:t>
      </w:r>
    </w:p>
    <w:p>
      <w:pPr>
        <w:pStyle w:val="CodeLine"/>
      </w:pPr>
      <w:r>
        <w:t xml:space="preserve">    offence: str</w:t>
      </w:r>
    </w:p>
    <w:p>
      <w:pPr>
        <w:pStyle w:val="CodeLine"/>
      </w:pPr>
      <w:r>
        <w:t xml:space="preserve">    vehicle_class: str</w:t>
      </w:r>
    </w:p>
    <w:p>
      <w:pPr>
        <w:pStyle w:val="CodeLine"/>
      </w:pPr>
      <w:r>
        <w:t xml:space="preserve">    status: str</w:t>
      </w:r>
    </w:p>
    <w:p>
      <w:pPr>
        <w:pStyle w:val="CodeLine"/>
      </w:pPr>
      <w:r>
        <w:t xml:space="preserve">    amount_display: str</w:t>
      </w:r>
    </w:p>
    <w:p>
      <w:pPr>
        <w:pStyle w:val="CodeLine"/>
      </w:pPr>
      <w:r>
        <w:t xml:space="preserve">    legal_basis: str</w:t>
      </w:r>
    </w:p>
    <w:p>
      <w:pPr>
        <w:pStyle w:val="CodeLine"/>
      </w:pPr>
      <w:r>
        <w:t xml:space="preserve">    consequences: list[str]</w:t>
      </w:r>
    </w:p>
    <w:p>
      <w:pPr>
        <w:pStyle w:val="CodeLine"/>
      </w:pPr>
      <w:r>
        <w:t xml:space="preserve">    caveats: list[str]</w:t>
      </w:r>
    </w:p>
    <w:p>
      <w:pPr>
        <w:pStyle w:val="CodeLine"/>
      </w:pPr>
      <w:r>
        <w:t xml:space="preserve">    source: str | None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class ChallanCalculator:</w:t>
      </w:r>
    </w:p>
    <w:p>
      <w:pPr>
        <w:pStyle w:val="CodeLine"/>
      </w:pPr>
      <w:r>
        <w:t xml:space="preserve">    def __init__(self, fine_file: Path = FINE_FILE) -&gt; None:</w:t>
      </w:r>
    </w:p>
    <w:p>
      <w:pPr>
        <w:pStyle w:val="CodeLine"/>
      </w:pPr>
      <w:r>
        <w:t xml:space="preserve">        self.fine_file = fine_file</w:t>
      </w:r>
    </w:p>
    <w:p>
      <w:pPr>
        <w:pStyle w:val="CodeLine"/>
      </w:pPr>
      <w:r>
        <w:t xml:space="preserve">        self.data = self._load()</w:t>
      </w:r>
    </w:p>
    <w:p>
      <w:pPr>
        <w:pStyle w:val="CodeLine"/>
      </w:pPr>
      <w:r/>
    </w:p>
    <w:p>
      <w:pPr>
        <w:pStyle w:val="CodeLine"/>
      </w:pPr>
      <w:r>
        <w:t xml:space="preserve">    def _load(self) -&gt; dict[str, Any]:</w:t>
      </w:r>
    </w:p>
    <w:p>
      <w:pPr>
        <w:pStyle w:val="CodeLine"/>
      </w:pPr>
      <w:r>
        <w:t xml:space="preserve">        if not self.fine_file.exists():</w:t>
      </w:r>
    </w:p>
    <w:p>
      <w:pPr>
        <w:pStyle w:val="CodeLine"/>
      </w:pPr>
      <w:r>
        <w:t xml:space="preserve">            return {"jurisdictions": {}}</w:t>
      </w:r>
    </w:p>
    <w:p>
      <w:pPr>
        <w:pStyle w:val="CodeLine"/>
      </w:pPr>
      <w:r>
        <w:t xml:space="preserve">        with self.fine_file.open("r", encoding="utf-8") as handle:</w:t>
      </w:r>
    </w:p>
    <w:p>
      <w:pPr>
        <w:pStyle w:val="CodeLine"/>
      </w:pPr>
      <w:r>
        <w:t xml:space="preserve">            return json.load(handle)</w:t>
      </w:r>
    </w:p>
    <w:p>
      <w:pPr>
        <w:pStyle w:val="CodeLine"/>
      </w:pPr>
      <w:r/>
    </w:p>
    <w:p>
      <w:pPr>
        <w:pStyle w:val="CodeLine"/>
      </w:pPr>
      <w:r>
        <w:t xml:space="preserve">    def jurisdictions(self) -&gt; list[dict[str, Any]]:</w:t>
      </w:r>
    </w:p>
    <w:p>
      <w:pPr>
        <w:pStyle w:val="CodeLine"/>
      </w:pPr>
      <w:r>
        <w:t xml:space="preserve">        items = []</w:t>
      </w:r>
    </w:p>
    <w:p>
      <w:pPr>
        <w:pStyle w:val="CodeLine"/>
      </w:pPr>
      <w:r>
        <w:t xml:space="preserve">        for key, value in self.data.get("jurisdictions", {}).items():</w:t>
      </w:r>
    </w:p>
    <w:p>
      <w:pPr>
        <w:pStyle w:val="CodeLine"/>
      </w:pPr>
      <w:r>
        <w:t xml:space="preserve">            items.append({"id": key, "name": value.get("name", key), "country": value.get("country", "")})</w:t>
      </w:r>
    </w:p>
    <w:p>
      <w:pPr>
        <w:pStyle w:val="CodeLine"/>
      </w:pPr>
      <w:r>
        <w:t xml:space="preserve">        return sorted(items, key=lambda item: item["name"])</w:t>
      </w:r>
    </w:p>
    <w:p>
      <w:pPr>
        <w:pStyle w:val="CodeLine"/>
      </w:pPr>
      <w:r/>
    </w:p>
    <w:p>
      <w:pPr>
        <w:pStyle w:val="CodeLine"/>
      </w:pPr>
      <w:r>
        <w:t xml:space="preserve">    def offences(self, jurisdiction: str) -&gt; list[dict[str, Any]]:</w:t>
      </w:r>
    </w:p>
    <w:p>
      <w:pPr>
        <w:pStyle w:val="CodeLine"/>
      </w:pPr>
      <w:r>
        <w:t xml:space="preserve">        jurisdiction_data = self._jurisdiction_data(jurisdiction)</w:t>
      </w:r>
    </w:p>
    <w:p>
      <w:pPr>
        <w:pStyle w:val="CodeLine"/>
      </w:pPr>
      <w:r>
        <w:t xml:space="preserve">        output = []</w:t>
      </w:r>
    </w:p>
    <w:p>
      <w:pPr>
        <w:pStyle w:val="CodeLine"/>
      </w:pPr>
      <w:r>
        <w:t xml:space="preserve">        for key, value in jurisdiction_data.get("offences", {}).items():</w:t>
      </w:r>
    </w:p>
    <w:p>
      <w:pPr>
        <w:pStyle w:val="CodeLine"/>
      </w:pPr>
      <w:r>
        <w:t xml:space="preserve">            output.append({"id": key, "label": value.get("label", key), "vehicle_classes": </w:t>
      </w:r>
    </w:p>
    <w:p>
      <w:pPr>
        <w:pStyle w:val="CodeLine"/>
      </w:pPr>
      <w:r>
        <w:t xml:space="preserve">    sorted(value.get("vehicles", {}).keys())})</w:t>
      </w:r>
    </w:p>
    <w:p>
      <w:pPr>
        <w:pStyle w:val="CodeLine"/>
      </w:pPr>
      <w:r>
        <w:t xml:space="preserve">        return output</w:t>
      </w:r>
    </w:p>
    <w:p>
      <w:pPr>
        <w:pStyle w:val="CodeLine"/>
      </w:pPr>
      <w:r/>
    </w:p>
    <w:p>
      <w:pPr>
        <w:pStyle w:val="CodeLine"/>
      </w:pPr>
      <w:r>
        <w:t xml:space="preserve">    def calculate(self, jurisdiction: str, offence: str, vehicle_class: str = "light_motor_vehicle") -&gt; </w:t>
      </w:r>
    </w:p>
    <w:p>
      <w:pPr>
        <w:pStyle w:val="CodeLine"/>
      </w:pPr>
      <w:r>
        <w:t xml:space="preserve">    FineResult:</w:t>
      </w:r>
    </w:p>
    <w:p>
      <w:pPr>
        <w:pStyle w:val="CodeLine"/>
      </w:pPr>
      <w:r>
        <w:t xml:space="preserve">        jurisdiction_key = self._normalize_jurisdiction(jurisdiction)</w:t>
      </w:r>
    </w:p>
    <w:p>
      <w:pPr>
        <w:pStyle w:val="CodeLine"/>
      </w:pPr>
      <w:r>
        <w:t xml:space="preserve">        offence_key = self._normalize_offence(offence)</w:t>
      </w:r>
    </w:p>
    <w:p>
      <w:pPr>
        <w:pStyle w:val="CodeLine"/>
      </w:pPr>
      <w:r>
        <w:t xml:space="preserve">        vehicle_key = normalize_space(vehicle_class).lower().replace(" ", "_") or "light_motor_vehicle"</w:t>
      </w:r>
    </w:p>
    <w:p>
      <w:pPr>
        <w:pStyle w:val="CodeLine"/>
      </w:pPr>
      <w:r/>
    </w:p>
    <w:p>
      <w:pPr>
        <w:pStyle w:val="CodeLine"/>
      </w:pPr>
      <w:r>
        <w:t xml:space="preserve">        jurisdiction_data = self._jurisdiction_data(jurisdiction_key)</w:t>
      </w:r>
    </w:p>
    <w:p>
      <w:pPr>
        <w:pStyle w:val="CodeLine"/>
      </w:pPr>
      <w:r>
        <w:t xml:space="preserve">        offence_data = jurisdiction_data.get("offences", {}).get(offence_key)</w:t>
      </w:r>
    </w:p>
    <w:p>
      <w:pPr>
        <w:pStyle w:val="CodeLine"/>
      </w:pPr>
      <w:r>
        <w:t xml:space="preserve">        if not offence_data:</w:t>
      </w:r>
    </w:p>
    <w:p>
      <w:pPr>
        <w:pStyle w:val="CodeLine"/>
      </w:pPr>
      <w:r>
        <w:t xml:space="preserve">            return FineResult(</w:t>
      </w:r>
    </w:p>
    <w:p>
      <w:pPr>
        <w:pStyle w:val="CodeLine"/>
      </w:pPr>
      <w:r>
        <w:t xml:space="preserve">                jurisdiction=jurisdiction_key,</w:t>
      </w:r>
    </w:p>
    <w:p>
      <w:pPr>
        <w:pStyle w:val="CodeLine"/>
      </w:pPr>
      <w:r>
        <w:t xml:space="preserve">                offence=offence_key,</w:t>
      </w:r>
    </w:p>
    <w:p>
      <w:pPr>
        <w:pStyle w:val="CodeLine"/>
      </w:pPr>
      <w:r>
        <w:t xml:space="preserve">                vehicle_class=vehicle_key,</w:t>
      </w:r>
    </w:p>
    <w:p>
      <w:pPr>
        <w:pStyle w:val="CodeLine"/>
      </w:pPr>
      <w:r>
        <w:t xml:space="preserve">                status="unknown_offence",</w:t>
      </w:r>
    </w:p>
    <w:p>
      <w:pPr>
        <w:pStyle w:val="CodeLine"/>
      </w:pPr>
      <w:r>
        <w:t xml:space="preserve">                amount_display="No verified fine in the local schedule.",</w:t>
      </w:r>
    </w:p>
    <w:p>
      <w:pPr>
        <w:pStyle w:val="CodeLine"/>
      </w:pPr>
      <w:r>
        <w:t xml:space="preserve">                legal_basis="No local structured fine record yet.",</w:t>
      </w:r>
    </w:p>
    <w:p>
      <w:pPr>
        <w:pStyle w:val="CodeLine"/>
      </w:pPr>
      <w:r>
        <w:t xml:space="preserve">                consequences=[],</w:t>
      </w:r>
    </w:p>
    <w:p>
      <w:pPr>
        <w:pStyle w:val="CodeLine"/>
      </w:pPr>
      <w:r>
        <w:t xml:space="preserve">                caveats=["Ask a more specific question or update data/seed/fine_schedule.json from official </w:t>
      </w:r>
    </w:p>
    <w:p>
      <w:pPr>
        <w:pStyle w:val="CodeLine"/>
      </w:pPr>
      <w:r>
        <w:t xml:space="preserve">    notices."],</w:t>
      </w:r>
    </w:p>
    <w:p>
      <w:pPr>
        <w:pStyle w:val="CodeLine"/>
      </w:pPr>
      <w:r>
        <w:t xml:space="preserve">                source=None,</w:t>
      </w:r>
    </w:p>
    <w:p>
      <w:pPr>
        <w:pStyle w:val="CodeLine"/>
      </w:pPr>
      <w:r>
        <w:t xml:space="preserve">            )</w:t>
      </w:r>
    </w:p>
    <w:p>
      <w:pPr>
        <w:pStyle w:val="CodeLine"/>
      </w:pPr>
      <w:r/>
    </w:p>
    <w:p>
      <w:pPr>
        <w:pStyle w:val="CodeLine"/>
      </w:pPr>
      <w:r>
        <w:t xml:space="preserve">        vehicle_data = offence_data.get("vehicles", {}).get(vehicle_key) or offence_data.get("vehicles", </w:t>
      </w:r>
    </w:p>
    <w:p>
      <w:pPr>
        <w:pStyle w:val="CodeLine"/>
      </w:pPr>
      <w:r>
        <w:t xml:space="preserve">    {}).get("any")</w:t>
      </w:r>
    </w:p>
    <w:p>
      <w:pPr>
        <w:pStyle w:val="CodeLine"/>
      </w:pPr>
      <w:r>
        <w:t xml:space="preserve">        if not vehicle_data:</w:t>
      </w:r>
    </w:p>
    <w:p>
      <w:pPr>
        <w:pStyle w:val="CodeLine"/>
      </w:pPr>
      <w:r>
        <w:t xml:space="preserve">            available = ", ".join(sorted(offence_data.get("vehicles", {}).keys()))</w:t>
      </w:r>
    </w:p>
    <w:p>
      <w:pPr>
        <w:pStyle w:val="CodeLine"/>
      </w:pPr>
      <w:r>
        <w:t xml:space="preserve">            return FineResult(</w:t>
      </w:r>
    </w:p>
    <w:p>
      <w:pPr>
        <w:pStyle w:val="CodeLine"/>
      </w:pPr>
      <w:r>
        <w:t xml:space="preserve">                jurisdiction=jurisdiction_key,</w:t>
      </w:r>
    </w:p>
    <w:p>
      <w:pPr>
        <w:pStyle w:val="CodeLine"/>
      </w:pPr>
      <w:r>
        <w:t xml:space="preserve">                offence=offence_key,</w:t>
      </w:r>
    </w:p>
    <w:p>
      <w:pPr>
        <w:pStyle w:val="CodeLine"/>
      </w:pPr>
      <w:r>
        <w:t xml:space="preserve">                vehicle_class=vehicle_key,</w:t>
      </w:r>
    </w:p>
    <w:p>
      <w:pPr>
        <w:pStyle w:val="CodeLine"/>
      </w:pPr>
      <w:r>
        <w:t xml:space="preserve">                status="unknown_vehicle_class",</w:t>
      </w:r>
    </w:p>
    <w:p>
      <w:pPr>
        <w:pStyle w:val="CodeLine"/>
      </w:pPr>
      <w:r>
        <w:t xml:space="preserve">                amount_display=f"No verified amount for {vehicle_key}. Available: {available or 'none'}.",</w:t>
      </w:r>
    </w:p>
    <w:p>
      <w:pPr>
        <w:pStyle w:val="CodeLine"/>
      </w:pPr>
      <w:r>
        <w:t xml:space="preserve">                legal_basis=offence_data.get("legal_basis", ""),</w:t>
      </w:r>
    </w:p>
    <w:p>
      <w:pPr>
        <w:pStyle w:val="CodeLine"/>
      </w:pPr>
      <w:r>
        <w:t xml:space="preserve">                consequences=offence_data.get("consequences", []),</w:t>
      </w:r>
    </w:p>
    <w:p>
      <w:pPr>
        <w:pStyle w:val="CodeLine"/>
      </w:pPr>
      <w:r>
        <w:t xml:space="preserve">                caveats=offence_data.get("caveats", []),</w:t>
      </w:r>
    </w:p>
    <w:p>
      <w:pPr>
        <w:pStyle w:val="CodeLine"/>
      </w:pPr>
      <w:r>
        <w:t xml:space="preserve">                source=offence_data.get("source"),</w:t>
      </w:r>
    </w:p>
    <w:p>
      <w:pPr>
        <w:pStyle w:val="CodeLine"/>
      </w:pPr>
      <w:r>
        <w:t xml:space="preserve">            )</w:t>
      </w:r>
    </w:p>
    <w:p>
      <w:pPr>
        <w:pStyle w:val="CodeLine"/>
      </w:pPr>
      <w:r/>
    </w:p>
    <w:p>
      <w:pPr>
        <w:pStyle w:val="CodeLine"/>
      </w:pPr>
      <w:r>
        <w:t xml:space="preserve">        amount_display = vehicle_data.get("amount_display")</w:t>
      </w:r>
    </w:p>
    <w:p>
      <w:pPr>
        <w:pStyle w:val="CodeLine"/>
      </w:pPr>
      <w:r>
        <w:t xml:space="preserve">        if not amount_display:</w:t>
      </w:r>
    </w:p>
    <w:p>
      <w:pPr>
        <w:pStyle w:val="CodeLine"/>
      </w:pPr>
      <w:r>
        <w:t xml:space="preserve">            currency = vehicle_data.get("currency", "")</w:t>
      </w:r>
    </w:p>
    <w:p>
      <w:pPr>
        <w:pStyle w:val="CodeLine"/>
      </w:pPr>
      <w:r>
        <w:t xml:space="preserve">            minimum = vehicle_data.get("fine_min")</w:t>
      </w:r>
    </w:p>
    <w:p>
      <w:pPr>
        <w:pStyle w:val="CodeLine"/>
      </w:pPr>
      <w:r>
        <w:t xml:space="preserve">            maximum = vehicle_data.get("fine_max")</w:t>
      </w:r>
    </w:p>
    <w:p>
      <w:pPr>
        <w:pStyle w:val="CodeLine"/>
      </w:pPr>
      <w:r>
        <w:t xml:space="preserve">            if minimum and maximum and minimum != maximum:</w:t>
      </w:r>
    </w:p>
    <w:p>
      <w:pPr>
        <w:pStyle w:val="CodeLine"/>
      </w:pPr>
      <w:r>
        <w:t xml:space="preserve">                amount_display = f"{currency}{minimum:,} - {currency}{maximum:,}"</w:t>
      </w:r>
    </w:p>
    <w:p>
      <w:pPr>
        <w:pStyle w:val="CodeLine"/>
      </w:pPr>
      <w:r>
        <w:t xml:space="preserve">            elif minimum:</w:t>
      </w:r>
    </w:p>
    <w:p>
      <w:pPr>
        <w:pStyle w:val="CodeLine"/>
      </w:pPr>
      <w:r>
        <w:t xml:space="preserve">                amount_display = f"{currency}{minimum:,}"</w:t>
      </w:r>
    </w:p>
    <w:p>
      <w:pPr>
        <w:pStyle w:val="CodeLine"/>
      </w:pPr>
      <w:r>
        <w:t xml:space="preserve">            else:</w:t>
      </w:r>
    </w:p>
    <w:p>
      <w:pPr>
        <w:pStyle w:val="CodeLine"/>
      </w:pPr>
      <w:r>
        <w:t xml:space="preserve">                amount_display = "Amount requires local verification."</w:t>
      </w:r>
    </w:p>
    <w:p>
      <w:pPr>
        <w:pStyle w:val="CodeLine"/>
      </w:pPr>
      <w:r/>
    </w:p>
    <w:p>
      <w:pPr>
        <w:pStyle w:val="CodeLine"/>
      </w:pPr>
      <w:r>
        <w:t xml:space="preserve">        return FineResult(</w:t>
      </w:r>
    </w:p>
    <w:p>
      <w:pPr>
        <w:pStyle w:val="CodeLine"/>
      </w:pPr>
      <w:r>
        <w:t xml:space="preserve">            jurisdiction=jurisdiction_key,</w:t>
      </w:r>
    </w:p>
    <w:p>
      <w:pPr>
        <w:pStyle w:val="CodeLine"/>
      </w:pPr>
      <w:r>
        <w:t xml:space="preserve">            offence=offence_key,</w:t>
      </w:r>
    </w:p>
    <w:p>
      <w:pPr>
        <w:pStyle w:val="CodeLine"/>
      </w:pPr>
      <w:r>
        <w:t xml:space="preserve">            vehicle_class=vehicle_key,</w:t>
      </w:r>
    </w:p>
    <w:p>
      <w:pPr>
        <w:pStyle w:val="CodeLine"/>
      </w:pPr>
      <w:r>
        <w:t xml:space="preserve">            status=vehicle_data.get("status", "verified"),</w:t>
      </w:r>
    </w:p>
    <w:p>
      <w:pPr>
        <w:pStyle w:val="CodeLine"/>
      </w:pPr>
      <w:r>
        <w:t xml:space="preserve">            amount_display=amount_display,</w:t>
      </w:r>
    </w:p>
    <w:p>
      <w:pPr>
        <w:pStyle w:val="CodeLine"/>
      </w:pPr>
      <w:r>
        <w:t xml:space="preserve">            legal_basis=offence_data.get("legal_basis", ""),</w:t>
      </w:r>
    </w:p>
    <w:p>
      <w:pPr>
        <w:pStyle w:val="CodeLine"/>
      </w:pPr>
      <w:r>
        <w:t xml:space="preserve">            consequences=vehicle_data.get("consequences", offence_data.get("consequences", [])),</w:t>
      </w:r>
    </w:p>
    <w:p>
      <w:pPr>
        <w:pStyle w:val="CodeLine"/>
      </w:pPr>
      <w:r>
        <w:t xml:space="preserve">            caveats=vehicle_data.get("caveats", offence_data.get("caveats", [])),</w:t>
      </w:r>
    </w:p>
    <w:p>
      <w:pPr>
        <w:pStyle w:val="CodeLine"/>
      </w:pPr>
      <w:r>
        <w:t xml:space="preserve">            source=offence_data.get("source"),</w:t>
      </w:r>
    </w:p>
    <w:p>
      <w:pPr>
        <w:pStyle w:val="CodeLine"/>
      </w:pPr>
      <w:r>
        <w:t xml:space="preserve">        )</w:t>
      </w:r>
    </w:p>
    <w:p>
      <w:pPr>
        <w:pStyle w:val="CodeLine"/>
      </w:pPr>
      <w:r/>
    </w:p>
    <w:p>
      <w:pPr>
        <w:pStyle w:val="CodeLine"/>
      </w:pPr>
      <w:r>
        <w:t xml:space="preserve">    def _jurisdiction_data(self, jurisdiction: str) -&gt; dict[str, Any]:</w:t>
      </w:r>
    </w:p>
    <w:p>
      <w:pPr>
        <w:pStyle w:val="CodeLine"/>
      </w:pPr>
      <w:r>
        <w:t xml:space="preserve">        jurisdiction_key = self._normalize_jurisdiction(jurisdiction)</w:t>
      </w:r>
    </w:p>
    <w:p>
      <w:pPr>
        <w:pStyle w:val="CodeLine"/>
      </w:pPr>
      <w:r>
        <w:t xml:space="preserve">        jurisdictions = self.data.get("jurisdictions", {})</w:t>
      </w:r>
    </w:p>
    <w:p>
      <w:pPr>
        <w:pStyle w:val="CodeLine"/>
      </w:pPr>
      <w:r>
        <w:t xml:space="preserve">        return jurisdictions.get(jurisdiction_key) or jurisdictions.get("india_national") or {}</w:t>
      </w:r>
    </w:p>
    <w:p>
      <w:pPr>
        <w:pStyle w:val="CodeLine"/>
      </w:pPr>
      <w:r/>
    </w:p>
    <w:p>
      <w:pPr>
        <w:pStyle w:val="CodeLine"/>
      </w:pPr>
      <w:r>
        <w:t xml:space="preserve">    def _normalize_jurisdiction(self, jurisdiction: str) -&gt; str:</w:t>
      </w:r>
    </w:p>
    <w:p>
      <w:pPr>
        <w:pStyle w:val="CodeLine"/>
      </w:pPr>
      <w:r>
        <w:t xml:space="preserve">        key = normalize_space(jurisdiction).lower().replace(" ", "_")</w:t>
      </w:r>
    </w:p>
    <w:p>
      <w:pPr>
        <w:pStyle w:val="CodeLine"/>
      </w:pPr>
      <w:r>
        <w:t xml:space="preserve">        if not key:</w:t>
      </w:r>
    </w:p>
    <w:p>
      <w:pPr>
        <w:pStyle w:val="CodeLine"/>
      </w:pPr>
      <w:r>
        <w:t xml:space="preserve">            return "india_national"</w:t>
      </w:r>
    </w:p>
    <w:p>
      <w:pPr>
        <w:pStyle w:val="CodeLine"/>
      </w:pPr>
      <w:r>
        <w:t xml:space="preserve">        aliases = self.data.get("aliases", {})</w:t>
      </w:r>
    </w:p>
    <w:p>
      <w:pPr>
        <w:pStyle w:val="CodeLine"/>
      </w:pPr>
      <w:r>
        <w:t xml:space="preserve">        return aliases.get(key, key)</w:t>
      </w:r>
    </w:p>
    <w:p>
      <w:pPr>
        <w:pStyle w:val="CodeLine"/>
      </w:pPr>
      <w:r/>
    </w:p>
    <w:p>
      <w:pPr>
        <w:pStyle w:val="CodeLine"/>
      </w:pPr>
      <w:r>
        <w:t xml:space="preserve">    def _normalize_offence(self, offence: str) -&gt; str:</w:t>
      </w:r>
    </w:p>
    <w:p>
      <w:pPr>
        <w:pStyle w:val="CodeLine"/>
      </w:pPr>
      <w:r>
        <w:t xml:space="preserve">        key = normalize_space(offence).lower().replace("_", " ")</w:t>
      </w:r>
    </w:p>
    <w:p>
      <w:pPr>
        <w:pStyle w:val="CodeLine"/>
      </w:pPr>
      <w:r>
        <w:t xml:space="preserve">        if key in OFFENCE_ALIASES:</w:t>
      </w:r>
    </w:p>
    <w:p>
      <w:pPr>
        <w:pStyle w:val="CodeLine"/>
      </w:pPr>
      <w:r>
        <w:t xml:space="preserve">            return OFFENCE_ALIASES[key]</w:t>
      </w:r>
    </w:p>
    <w:p>
      <w:pPr>
        <w:pStyle w:val="CodeLine"/>
      </w:pPr>
      <w:r>
        <w:t xml:space="preserve">        for alias, canonical in OFFENCE_ALIASES.items():</w:t>
      </w:r>
    </w:p>
    <w:p>
      <w:pPr>
        <w:pStyle w:val="CodeLine"/>
      </w:pPr>
      <w:r>
        <w:t xml:space="preserve">            if alias in key:</w:t>
      </w:r>
    </w:p>
    <w:p>
      <w:pPr>
        <w:pStyle w:val="CodeLine"/>
      </w:pPr>
      <w:r>
        <w:t xml:space="preserve">                return canonical</w:t>
      </w:r>
    </w:p>
    <w:p>
      <w:pPr>
        <w:pStyle w:val="CodeLine"/>
      </w:pPr>
      <w:r>
        <w:t xml:space="preserve">        return key.replace(" ", "_")</w:t>
      </w:r>
    </w:p>
    <w:p>
      <w:r>
        <w:br w:type="page"/>
      </w:r>
    </w:p>
    <w:p>
      <w:pPr>
        <w:pStyle w:val="Heading2"/>
      </w:pPr>
      <w:r>
        <w:t>roadlegal/geo.py</w:t>
      </w:r>
    </w:p>
    <w:p/>
    <w:p>
      <w:pPr>
        <w:pStyle w:val="CodeLine"/>
      </w:pPr>
      <w:r>
        <w:t>from __future__ import annotations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COUNTRY_BOXES = [</w:t>
      </w:r>
    </w:p>
    <w:p>
      <w:pPr>
        <w:pStyle w:val="CodeLine"/>
      </w:pPr>
      <w:r>
        <w:t xml:space="preserve">    ("india_national", "India", 6.5, 37.1, 68.0, 97.5),</w:t>
      </w:r>
    </w:p>
    <w:p>
      <w:pPr>
        <w:pStyle w:val="CodeLine"/>
      </w:pPr>
      <w:r>
        <w:t xml:space="preserve">    ("bangladesh_national", "Bangladesh", 20.5, 26.8, 88.0, 92.8),</w:t>
      </w:r>
    </w:p>
    <w:p>
      <w:pPr>
        <w:pStyle w:val="CodeLine"/>
      </w:pPr>
      <w:r>
        <w:t xml:space="preserve">    ("bhutan_national", "Bhutan", 26.6, 28.4, 88.7, 92.2),</w:t>
      </w:r>
    </w:p>
    <w:p>
      <w:pPr>
        <w:pStyle w:val="CodeLine"/>
      </w:pPr>
      <w:r>
        <w:t xml:space="preserve">    ("nepal_national", "Nepal", 26.2, 30.5, 80.0, 88.3),</w:t>
      </w:r>
    </w:p>
    <w:p>
      <w:pPr>
        <w:pStyle w:val="CodeLine"/>
      </w:pPr>
      <w:r>
        <w:t xml:space="preserve">    ("sri_lanka_national", "Sri Lanka", 5.8, 10.0, 79.5, 82.1),</w:t>
      </w:r>
    </w:p>
    <w:p>
      <w:pPr>
        <w:pStyle w:val="CodeLine"/>
      </w:pPr>
      <w:r>
        <w:t xml:space="preserve">    ("thailand_national", "Thailand", 5.4, 20.6, 97.3, 105.7),</w:t>
      </w:r>
    </w:p>
    <w:p>
      <w:pPr>
        <w:pStyle w:val="CodeLine"/>
      </w:pPr>
      <w:r>
        <w:t xml:space="preserve">    ("myanmar_national", "Myanmar", 9.4, 28.6, 92.1, 101.2),</w:t>
      </w:r>
    </w:p>
    <w:p>
      <w:pPr>
        <w:pStyle w:val="CodeLine"/>
      </w:pPr>
      <w:r>
        <w:t>]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CITY_HINTS = {</w:t>
      </w:r>
    </w:p>
    <w:p>
      <w:pPr>
        <w:pStyle w:val="CodeLine"/>
      </w:pPr>
      <w:r>
        <w:t xml:space="preserve">    "delhi": "delhi",</w:t>
      </w:r>
    </w:p>
    <w:p>
      <w:pPr>
        <w:pStyle w:val="CodeLine"/>
      </w:pPr>
      <w:r>
        <w:t xml:space="preserve">    "new delhi": "delhi",</w:t>
      </w:r>
    </w:p>
    <w:p>
      <w:pPr>
        <w:pStyle w:val="CodeLine"/>
      </w:pPr>
      <w:r>
        <w:t xml:space="preserve">    "chennai": "tamil_nadu",</w:t>
      </w:r>
    </w:p>
    <w:p>
      <w:pPr>
        <w:pStyle w:val="CodeLine"/>
      </w:pPr>
      <w:r>
        <w:t xml:space="preserve">    "mumbai": "maharashtra",</w:t>
      </w:r>
    </w:p>
    <w:p>
      <w:pPr>
        <w:pStyle w:val="CodeLine"/>
      </w:pPr>
      <w:r>
        <w:t xml:space="preserve">    "kolkata": "west_bengal",</w:t>
      </w:r>
    </w:p>
    <w:p>
      <w:pPr>
        <w:pStyle w:val="CodeLine"/>
      </w:pPr>
      <w:r>
        <w:t xml:space="preserve">    "dhaka": "bangladesh_national",</w:t>
      </w:r>
    </w:p>
    <w:p>
      <w:pPr>
        <w:pStyle w:val="CodeLine"/>
      </w:pPr>
      <w:r>
        <w:t xml:space="preserve">    "kathmandu": "nepal_national",</w:t>
      </w:r>
    </w:p>
    <w:p>
      <w:pPr>
        <w:pStyle w:val="CodeLine"/>
      </w:pPr>
      <w:r>
        <w:t xml:space="preserve">    "thimphu": "bhutan_national",</w:t>
      </w:r>
    </w:p>
    <w:p>
      <w:pPr>
        <w:pStyle w:val="CodeLine"/>
      </w:pPr>
      <w:r>
        <w:t xml:space="preserve">    "colombo": "sri_lanka_national",</w:t>
      </w:r>
    </w:p>
    <w:p>
      <w:pPr>
        <w:pStyle w:val="CodeLine"/>
      </w:pPr>
      <w:r>
        <w:t xml:space="preserve">    "bangkok": "thailand_national",</w:t>
      </w:r>
    </w:p>
    <w:p>
      <w:pPr>
        <w:pStyle w:val="CodeLine"/>
      </w:pPr>
      <w:r>
        <w:t xml:space="preserve">    "yangon": "myanmar_national",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geofence(lat: float, lon: float) -&gt; dict[str, str | float | bool]:</w:t>
      </w:r>
    </w:p>
    <w:p>
      <w:pPr>
        <w:pStyle w:val="CodeLine"/>
      </w:pPr>
      <w:r>
        <w:t xml:space="preserve">    matches = []</w:t>
      </w:r>
    </w:p>
    <w:p>
      <w:pPr>
        <w:pStyle w:val="CodeLine"/>
      </w:pPr>
      <w:r>
        <w:t xml:space="preserve">    for jurisdiction, country, min_lat, max_lat, min_lon, max_lon in COUNTRY_BOXES:</w:t>
      </w:r>
    </w:p>
    <w:p>
      <w:pPr>
        <w:pStyle w:val="CodeLine"/>
      </w:pPr>
      <w:r>
        <w:t xml:space="preserve">        if min_lat &lt;= lat &lt;= max_lat and min_lon &lt;= lon &lt;= max_lon:</w:t>
      </w:r>
    </w:p>
    <w:p>
      <w:pPr>
        <w:pStyle w:val="CodeLine"/>
      </w:pPr>
      <w:r>
        <w:t xml:space="preserve">            area = (max_lat - min_lat) * (max_lon - min_lon)</w:t>
      </w:r>
    </w:p>
    <w:p>
      <w:pPr>
        <w:pStyle w:val="CodeLine"/>
      </w:pPr>
      <w:r>
        <w:t xml:space="preserve">            matches.append((area, jurisdiction, country))</w:t>
      </w:r>
    </w:p>
    <w:p>
      <w:pPr>
        <w:pStyle w:val="CodeLine"/>
      </w:pPr>
      <w:r>
        <w:t xml:space="preserve">    if matches:</w:t>
      </w:r>
    </w:p>
    <w:p>
      <w:pPr>
        <w:pStyle w:val="CodeLine"/>
      </w:pPr>
      <w:r>
        <w:t xml:space="preserve">        _, jurisdiction, country = sorted(matches, key=lambda item: item[0])[0]</w:t>
      </w:r>
    </w:p>
    <w:p>
      <w:pPr>
        <w:pStyle w:val="CodeLine"/>
      </w:pPr>
      <w:r>
        <w:t xml:space="preserve">        return {</w:t>
      </w:r>
    </w:p>
    <w:p>
      <w:pPr>
        <w:pStyle w:val="CodeLine"/>
      </w:pPr>
      <w:r>
        <w:t xml:space="preserve">            "matched": True,</w:t>
      </w:r>
    </w:p>
    <w:p>
      <w:pPr>
        <w:pStyle w:val="CodeLine"/>
      </w:pPr>
      <w:r>
        <w:t xml:space="preserve">            "jurisdiction": jurisdiction,</w:t>
      </w:r>
    </w:p>
    <w:p>
      <w:pPr>
        <w:pStyle w:val="CodeLine"/>
      </w:pPr>
      <w:r>
        <w:t xml:space="preserve">            "country": country,</w:t>
      </w:r>
    </w:p>
    <w:p>
      <w:pPr>
        <w:pStyle w:val="CodeLine"/>
      </w:pPr>
      <w:r>
        <w:t xml:space="preserve">            "confidence": 0.72,</w:t>
      </w:r>
    </w:p>
    <w:p>
      <w:pPr>
        <w:pStyle w:val="CodeLine"/>
      </w:pPr>
      <w:r>
        <w:t xml:space="preserve">            "note": "Country-level geofence. Add state/municipal polygons for production.",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return {</w:t>
      </w:r>
    </w:p>
    <w:p>
      <w:pPr>
        <w:pStyle w:val="CodeLine"/>
      </w:pPr>
      <w:r>
        <w:t xml:space="preserve">        "matched": False,</w:t>
      </w:r>
    </w:p>
    <w:p>
      <w:pPr>
        <w:pStyle w:val="CodeLine"/>
      </w:pPr>
      <w:r>
        <w:t xml:space="preserve">        "jurisdiction": "india_national",</w:t>
      </w:r>
    </w:p>
    <w:p>
      <w:pPr>
        <w:pStyle w:val="CodeLine"/>
      </w:pPr>
      <w:r>
        <w:t xml:space="preserve">        "country": "Unknown",</w:t>
      </w:r>
    </w:p>
    <w:p>
      <w:pPr>
        <w:pStyle w:val="CodeLine"/>
      </w:pPr>
      <w:r>
        <w:t xml:space="preserve">        "confidence": 0.0,</w:t>
      </w:r>
    </w:p>
    <w:p>
      <w:pPr>
        <w:pStyle w:val="CodeLine"/>
      </w:pPr>
      <w:r>
        <w:t xml:space="preserve">        "note": "Coordinates are outside the starter BIMSTEC bounding boxes.",</w:t>
      </w:r>
    </w:p>
    <w:p>
      <w:pPr>
        <w:pStyle w:val="CodeLine"/>
      </w:pPr>
      <w:r>
        <w:t xml:space="preserve">    }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jurisdiction_from_text(value: str, fallback: str = "india_national") -&gt; str:</w:t>
      </w:r>
    </w:p>
    <w:p>
      <w:pPr>
        <w:pStyle w:val="CodeLine"/>
      </w:pPr>
      <w:r>
        <w:t xml:space="preserve">    lowered = (value or "").lower()</w:t>
      </w:r>
    </w:p>
    <w:p>
      <w:pPr>
        <w:pStyle w:val="CodeLine"/>
      </w:pPr>
      <w:r>
        <w:t xml:space="preserve">    for hint, jurisdiction in CITY_HINTS.items():</w:t>
      </w:r>
    </w:p>
    <w:p>
      <w:pPr>
        <w:pStyle w:val="CodeLine"/>
      </w:pPr>
      <w:r>
        <w:t xml:space="preserve">        if hint in lowered:</w:t>
      </w:r>
    </w:p>
    <w:p>
      <w:pPr>
        <w:pStyle w:val="CodeLine"/>
      </w:pPr>
      <w:r>
        <w:t xml:space="preserve">            return jurisdiction</w:t>
      </w:r>
    </w:p>
    <w:p>
      <w:pPr>
        <w:pStyle w:val="CodeLine"/>
      </w:pPr>
      <w:r>
        <w:t xml:space="preserve">    return fallback</w:t>
      </w:r>
    </w:p>
    <w:p>
      <w:r>
        <w:br w:type="page"/>
      </w:r>
    </w:p>
    <w:p>
      <w:pPr>
        <w:pStyle w:val="Heading2"/>
      </w:pPr>
      <w:r>
        <w:t>roadlegal/game_content.py</w:t>
      </w:r>
    </w:p>
    <w:p/>
    <w:p>
      <w:pPr>
        <w:pStyle w:val="CodeLine"/>
      </w:pPr>
      <w:r>
        <w:t>from __future__ import annotations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COMMON_QUESTIONS = [</w:t>
      </w:r>
    </w:p>
    <w:p>
      <w:pPr>
        <w:pStyle w:val="CodeLine"/>
      </w:pPr>
      <w:r>
        <w:t xml:space="preserve">    {</w:t>
      </w:r>
    </w:p>
    <w:p>
      <w:pPr>
        <w:pStyle w:val="CodeLine"/>
      </w:pPr>
      <w:r>
        <w:t xml:space="preserve">        "id": "common_helmet_1",</w:t>
      </w:r>
    </w:p>
    <w:p>
      <w:pPr>
        <w:pStyle w:val="CodeLine"/>
      </w:pPr>
      <w:r>
        <w:t xml:space="preserve">        "question": "A motorcycle passenger says the trip is short and refuses a helmet. What is the safest </w:t>
      </w:r>
    </w:p>
    <w:p>
      <w:pPr>
        <w:pStyle w:val="CodeLine"/>
      </w:pPr>
      <w:r>
        <w:t xml:space="preserve">    response?",</w:t>
      </w:r>
    </w:p>
    <w:p>
      <w:pPr>
        <w:pStyle w:val="CodeLine"/>
      </w:pPr>
      <w:r>
        <w:t xml:space="preserve">        "options": ["Ride only after everyone wears a fastened helmet", "Ride slowly without a helmet", "Use a </w:t>
      </w:r>
    </w:p>
    <w:p>
      <w:pPr>
        <w:pStyle w:val="CodeLine"/>
      </w:pPr>
      <w:r>
        <w:t xml:space="preserve">    helmet only on highways"],</w:t>
      </w:r>
    </w:p>
    <w:p>
      <w:pPr>
        <w:pStyle w:val="CodeLine"/>
      </w:pPr>
      <w:r>
        <w:t xml:space="preserve">        "answer": 0,</w:t>
      </w:r>
    </w:p>
    <w:p>
      <w:pPr>
        <w:pStyle w:val="CodeLine"/>
      </w:pPr>
      <w:r>
        <w:t xml:space="preserve">        "explanation": "Helmet use is both a legal requirement in many BIMSTEC jurisdictions and a major </w:t>
      </w:r>
    </w:p>
    <w:p>
      <w:pPr>
        <w:pStyle w:val="CodeLine"/>
      </w:pPr>
      <w:r>
        <w:t xml:space="preserve">    injury-prevention measure.",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{</w:t>
      </w:r>
    </w:p>
    <w:p>
      <w:pPr>
        <w:pStyle w:val="CodeLine"/>
      </w:pPr>
      <w:r>
        <w:t xml:space="preserve">        "id": "common_speed_1",</w:t>
      </w:r>
    </w:p>
    <w:p>
      <w:pPr>
        <w:pStyle w:val="CodeLine"/>
      </w:pPr>
      <w:r>
        <w:t xml:space="preserve">        "question": "Why does RoadLegal warn strongly about small speed increases?",</w:t>
      </w:r>
    </w:p>
    <w:p>
      <w:pPr>
        <w:pStyle w:val="CodeLine"/>
      </w:pPr>
      <w:r>
        <w:t xml:space="preserve">        "options": ["Higher speed raises crash likelihood and injury severity", "Speed only matters on </w:t>
      </w:r>
    </w:p>
    <w:p>
      <w:pPr>
        <w:pStyle w:val="CodeLine"/>
      </w:pPr>
      <w:r>
        <w:t xml:space="preserve">    expressways", "Speed is only a fuel-efficiency issue"],</w:t>
      </w:r>
    </w:p>
    <w:p>
      <w:pPr>
        <w:pStyle w:val="CodeLine"/>
      </w:pPr>
      <w:r>
        <w:t xml:space="preserve">        "answer": 0,</w:t>
      </w:r>
    </w:p>
    <w:p>
      <w:pPr>
        <w:pStyle w:val="CodeLine"/>
      </w:pPr>
      <w:r>
        <w:t xml:space="preserve">        "explanation": "WHO guidance links higher average speed to both crash probability and fatal/serious </w:t>
      </w:r>
    </w:p>
    <w:p>
      <w:pPr>
        <w:pStyle w:val="CodeLine"/>
      </w:pPr>
      <w:r>
        <w:t xml:space="preserve">    injury risk.",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{</w:t>
      </w:r>
    </w:p>
    <w:p>
      <w:pPr>
        <w:pStyle w:val="CodeLine"/>
      </w:pPr>
      <w:r>
        <w:t xml:space="preserve">        "id": "common_documents_1",</w:t>
      </w:r>
    </w:p>
    <w:p>
      <w:pPr>
        <w:pStyle w:val="CodeLine"/>
      </w:pPr>
      <w:r>
        <w:t xml:space="preserve">        "question": "A traffic officer asks for licence and registration documents. What should a driver do?",</w:t>
      </w:r>
    </w:p>
    <w:p>
      <w:pPr>
        <w:pStyle w:val="CodeLine"/>
      </w:pPr>
      <w:r>
        <w:t xml:space="preserve">        "options": ["Follow the lawful document-production process", "Ignore the request", "Only show documents </w:t>
      </w:r>
    </w:p>
    <w:p>
      <w:pPr>
        <w:pStyle w:val="CodeLine"/>
      </w:pPr>
      <w:r>
        <w:t xml:space="preserve">    after a crash"],</w:t>
      </w:r>
    </w:p>
    <w:p>
      <w:pPr>
        <w:pStyle w:val="CodeLine"/>
      </w:pPr>
      <w:r>
        <w:t xml:space="preserve">        "answer": 0,</w:t>
      </w:r>
    </w:p>
    <w:p>
      <w:pPr>
        <w:pStyle w:val="CodeLine"/>
      </w:pPr>
      <w:r>
        <w:t xml:space="preserve">        "explanation": "Traffic laws commonly require drivers to produce licence and registration evidence when </w:t>
      </w:r>
    </w:p>
    <w:p>
      <w:pPr>
        <w:pStyle w:val="CodeLine"/>
      </w:pPr>
      <w:r>
        <w:t xml:space="preserve">    legally requested.",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>]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COUNTRY_QUESTIONS = {</w:t>
      </w:r>
    </w:p>
    <w:p>
      <w:pPr>
        <w:pStyle w:val="CodeLine"/>
      </w:pPr>
      <w:r>
        <w:t xml:space="preserve">    "thailand_national": [</w:t>
      </w:r>
    </w:p>
    <w:p>
      <w:pPr>
        <w:pStyle w:val="CodeLine"/>
      </w:pPr>
      <w:r>
        <w:t xml:space="preserve">        {</w:t>
      </w:r>
    </w:p>
    <w:p>
      <w:pPr>
        <w:pStyle w:val="CodeLine"/>
      </w:pPr>
      <w:r>
        <w:t xml:space="preserve">            "id": "thailand_left_side_1",</w:t>
      </w:r>
    </w:p>
    <w:p>
      <w:pPr>
        <w:pStyle w:val="CodeLine"/>
      </w:pPr>
      <w:r>
        <w:t xml:space="preserve">            "question": "You enter Thailand from a country where traffic habits feel different. What should you </w:t>
      </w:r>
    </w:p>
    <w:p>
      <w:pPr>
        <w:pStyle w:val="CodeLine"/>
      </w:pPr>
      <w:r>
        <w:t xml:space="preserve">    check first?",</w:t>
      </w:r>
    </w:p>
    <w:p>
      <w:pPr>
        <w:pStyle w:val="CodeLine"/>
      </w:pPr>
      <w:r>
        <w:t xml:space="preserve">            "options": ["Drive on the left and scan carefully before turns", "Use the right lane as the </w:t>
      </w:r>
    </w:p>
    <w:p>
      <w:pPr>
        <w:pStyle w:val="CodeLine"/>
      </w:pPr>
      <w:r>
        <w:t xml:space="preserve">    default", "Follow only the vehicle in front"],</w:t>
      </w:r>
    </w:p>
    <w:p>
      <w:pPr>
        <w:pStyle w:val="CodeLine"/>
      </w:pPr>
      <w:r>
        <w:t xml:space="preserve">            "answer": 0,</w:t>
      </w:r>
    </w:p>
    <w:p>
      <w:pPr>
        <w:pStyle w:val="CodeLine"/>
      </w:pPr>
      <w:r>
        <w:t xml:space="preserve">            "explanation": "Thailand uses left-side traffic. Cross-border drivers should reset lane, turn, </w:t>
      </w:r>
    </w:p>
    <w:p>
      <w:pPr>
        <w:pStyle w:val="CodeLine"/>
      </w:pPr>
      <w:r>
        <w:t xml:space="preserve">    mirror, and pedestrian-scanning habits.",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{</w:t>
      </w:r>
    </w:p>
    <w:p>
      <w:pPr>
        <w:pStyle w:val="CodeLine"/>
      </w:pPr>
      <w:r>
        <w:t xml:space="preserve">            "id": "thailand_scooter_market_1",</w:t>
      </w:r>
    </w:p>
    <w:p>
      <w:pPr>
        <w:pStyle w:val="CodeLine"/>
      </w:pPr>
      <w:r>
        <w:t xml:space="preserve">            "question": "Thailand scenario: your passenger refuses a helmet for a short scooter ride to a night </w:t>
      </w:r>
    </w:p>
    <w:p>
      <w:pPr>
        <w:pStyle w:val="CodeLine"/>
      </w:pPr>
      <w:r>
        <w:t xml:space="preserve">    market. What wins the safety round?",</w:t>
      </w:r>
    </w:p>
    <w:p>
      <w:pPr>
        <w:pStyle w:val="CodeLine"/>
      </w:pPr>
      <w:r>
        <w:t xml:space="preserve">            "options": ["Wait until both people wear fastened helmets", "Ride slowly with only the driver </w:t>
      </w:r>
    </w:p>
    <w:p>
      <w:pPr>
        <w:pStyle w:val="CodeLine"/>
      </w:pPr>
      <w:r>
        <w:t xml:space="preserve">    wearing a helmet", "Avoid police checkpoints and continue"],</w:t>
      </w:r>
    </w:p>
    <w:p>
      <w:pPr>
        <w:pStyle w:val="CodeLine"/>
      </w:pPr>
      <w:r>
        <w:t xml:space="preserve">            "answer": 0,</w:t>
      </w:r>
    </w:p>
    <w:p>
      <w:pPr>
        <w:pStyle w:val="CodeLine"/>
      </w:pPr>
      <w:r>
        <w:t xml:space="preserve">            "explanation": "For motorcycle trips, the safe and legally cautious choice is fastened helmets for </w:t>
      </w:r>
    </w:p>
    <w:p>
      <w:pPr>
        <w:pStyle w:val="CodeLine"/>
      </w:pPr>
      <w:r>
        <w:t xml:space="preserve">    rider and passenger.",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{</w:t>
      </w:r>
    </w:p>
    <w:p>
      <w:pPr>
        <w:pStyle w:val="CodeLine"/>
      </w:pPr>
      <w:r>
        <w:t xml:space="preserve">            "id": "thailand_monsoon_1",</w:t>
      </w:r>
    </w:p>
    <w:p>
      <w:pPr>
        <w:pStyle w:val="CodeLine"/>
      </w:pPr>
      <w:r>
        <w:t xml:space="preserve">            "question": "Thailand scenario: monsoon rain starts on a highway. The posted limit is high, but </w:t>
      </w:r>
    </w:p>
    <w:p>
      <w:pPr>
        <w:pStyle w:val="CodeLine"/>
      </w:pPr>
      <w:r>
        <w:t xml:space="preserve">    visibility is poor. What should you do?",</w:t>
      </w:r>
    </w:p>
    <w:p>
      <w:pPr>
        <w:pStyle w:val="CodeLine"/>
      </w:pPr>
      <w:r>
        <w:t xml:space="preserve">            "options": ["Slow down and increase following distance", "Keep the posted maximum speed", "Brake </w:t>
      </w:r>
    </w:p>
    <w:p>
      <w:pPr>
        <w:pStyle w:val="CodeLine"/>
      </w:pPr>
      <w:r>
        <w:t xml:space="preserve">    sharply whenever spray appears"],</w:t>
      </w:r>
    </w:p>
    <w:p>
      <w:pPr>
        <w:pStyle w:val="CodeLine"/>
      </w:pPr>
      <w:r>
        <w:t xml:space="preserve">            "answer": 0,</w:t>
      </w:r>
    </w:p>
    <w:p>
      <w:pPr>
        <w:pStyle w:val="CodeLine"/>
      </w:pPr>
      <w:r>
        <w:t xml:space="preserve">            "explanation": "A posted limit is a maximum, not a target. Rain, spray, and low visibility require </w:t>
      </w:r>
    </w:p>
    <w:p>
      <w:pPr>
        <w:pStyle w:val="CodeLine"/>
      </w:pPr>
      <w:r>
        <w:t xml:space="preserve">    slower speed and more distance.",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{</w:t>
      </w:r>
    </w:p>
    <w:p>
      <w:pPr>
        <w:pStyle w:val="CodeLine"/>
      </w:pPr>
      <w:r>
        <w:t xml:space="preserve">            "id": "thailand_tourist_docs_1",</w:t>
      </w:r>
    </w:p>
    <w:p>
      <w:pPr>
        <w:pStyle w:val="CodeLine"/>
      </w:pPr>
      <w:r>
        <w:t xml:space="preserve">            "question": "A tourist rents a car in Thailand. Which checklist is strongest before driving?",</w:t>
      </w:r>
    </w:p>
    <w:p>
      <w:pPr>
        <w:pStyle w:val="CodeLine"/>
      </w:pPr>
      <w:r>
        <w:t xml:space="preserve">            "options": ["Accepted licence, passport/ID, rental papers, registration, and insurance", "Only a </w:t>
      </w:r>
    </w:p>
    <w:p>
      <w:pPr>
        <w:pStyle w:val="CodeLine"/>
      </w:pPr>
      <w:r>
        <w:t xml:space="preserve">    hotel booking", "A photo of a licence saved online"],</w:t>
      </w:r>
    </w:p>
    <w:p>
      <w:pPr>
        <w:pStyle w:val="CodeLine"/>
      </w:pPr>
      <w:r>
        <w:t xml:space="preserve">            "answer": 0,</w:t>
      </w:r>
    </w:p>
    <w:p>
      <w:pPr>
        <w:pStyle w:val="CodeLine"/>
      </w:pPr>
      <w:r>
        <w:t xml:space="preserve">            "explanation": "Travellers should carry accepted driving credentials and vehicle/rental/insurance </w:t>
      </w:r>
    </w:p>
    <w:p>
      <w:pPr>
        <w:pStyle w:val="CodeLine"/>
      </w:pPr>
      <w:r>
        <w:t xml:space="preserve">    evidence for enforcement or crash situations.",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{</w:t>
      </w:r>
    </w:p>
    <w:p>
      <w:pPr>
        <w:pStyle w:val="CodeLine"/>
      </w:pPr>
      <w:r>
        <w:t xml:space="preserve">            "id": "thailand_drink_driving_1",</w:t>
      </w:r>
    </w:p>
    <w:p>
      <w:pPr>
        <w:pStyle w:val="CodeLine"/>
      </w:pPr>
      <w:r>
        <w:t xml:space="preserve">            "question": "After dinner in Bangkok, a driver feels 'mostly fine' after alcohol. What is the best </w:t>
      </w:r>
    </w:p>
    <w:p>
      <w:pPr>
        <w:pStyle w:val="CodeLine"/>
      </w:pPr>
      <w:r>
        <w:t xml:space="preserve">    decision?",</w:t>
      </w:r>
    </w:p>
    <w:p>
      <w:pPr>
        <w:pStyle w:val="CodeLine"/>
      </w:pPr>
      <w:r>
        <w:t xml:space="preserve">            "options": ["Do not drive; use a sober driver, taxi, or public transport", "Drive slowly in the left</w:t>
      </w:r>
    </w:p>
    <w:p>
      <w:pPr>
        <w:pStyle w:val="CodeLine"/>
      </w:pPr>
      <w:r>
        <w:t xml:space="preserve">     lane", "Drink coffee and wait five minutes"],</w:t>
      </w:r>
    </w:p>
    <w:p>
      <w:pPr>
        <w:pStyle w:val="CodeLine"/>
      </w:pPr>
      <w:r>
        <w:t xml:space="preserve">            "answer": 0,</w:t>
      </w:r>
    </w:p>
    <w:p>
      <w:pPr>
        <w:pStyle w:val="CodeLine"/>
      </w:pPr>
      <w:r>
        <w:t xml:space="preserve">            "explanation": "Drink-driving enforcement can involve testing and serious consequences. The safe </w:t>
      </w:r>
    </w:p>
    <w:p>
      <w:pPr>
        <w:pStyle w:val="CodeLine"/>
      </w:pPr>
      <w:r>
        <w:t xml:space="preserve">    choice is not to drive after alcohol.",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],</w:t>
      </w:r>
    </w:p>
    <w:p>
      <w:pPr>
        <w:pStyle w:val="CodeLine"/>
      </w:pPr>
      <w:r>
        <w:t xml:space="preserve">    "india_national": [</w:t>
      </w:r>
    </w:p>
    <w:p>
      <w:pPr>
        <w:pStyle w:val="CodeLine"/>
      </w:pPr>
      <w:r>
        <w:t xml:space="preserve">        {</w:t>
      </w:r>
    </w:p>
    <w:p>
      <w:pPr>
        <w:pStyle w:val="CodeLine"/>
      </w:pPr>
      <w:r>
        <w:t xml:space="preserve">            "id": "india_speed_1",</w:t>
      </w:r>
    </w:p>
    <w:p>
      <w:pPr>
        <w:pStyle w:val="CodeLine"/>
      </w:pPr>
      <w:r>
        <w:t xml:space="preserve">            "question": "In India, why does the challan calculator ask for vehicle class on overspeeding?",</w:t>
      </w:r>
    </w:p>
    <w:p>
      <w:pPr>
        <w:pStyle w:val="CodeLine"/>
      </w:pPr>
      <w:r>
        <w:t xml:space="preserve">            "options": ["Fines can differ by light and heavy vehicle class", "Vehicle class never matters", </w:t>
      </w:r>
    </w:p>
    <w:p>
      <w:pPr>
        <w:pStyle w:val="CodeLine"/>
      </w:pPr>
      <w:r>
        <w:t xml:space="preserve">    "Only vehicle colour matters"],</w:t>
      </w:r>
    </w:p>
    <w:p>
      <w:pPr>
        <w:pStyle w:val="CodeLine"/>
      </w:pPr>
      <w:r>
        <w:t xml:space="preserve">            "answer": 0,</w:t>
      </w:r>
    </w:p>
    <w:p>
      <w:pPr>
        <w:pStyle w:val="CodeLine"/>
      </w:pPr>
      <w:r>
        <w:t xml:space="preserve">            "explanation": "The structured calculator separates light, two-wheeler, and heavy vehicle cases </w:t>
      </w:r>
    </w:p>
    <w:p>
      <w:pPr>
        <w:pStyle w:val="CodeLine"/>
      </w:pPr>
      <w:r>
        <w:t xml:space="preserve">    where the law or compounding schedule differs.",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],</w:t>
      </w:r>
    </w:p>
    <w:p>
      <w:pPr>
        <w:pStyle w:val="CodeLine"/>
      </w:pPr>
      <w:r>
        <w:t xml:space="preserve">    "delhi": [</w:t>
      </w:r>
    </w:p>
    <w:p>
      <w:pPr>
        <w:pStyle w:val="CodeLine"/>
      </w:pPr>
      <w:r>
        <w:t xml:space="preserve">        {</w:t>
      </w:r>
    </w:p>
    <w:p>
      <w:pPr>
        <w:pStyle w:val="CodeLine"/>
      </w:pPr>
      <w:r>
        <w:t xml:space="preserve">            "id": "delhi_speed_1",</w:t>
      </w:r>
    </w:p>
    <w:p>
      <w:pPr>
        <w:pStyle w:val="CodeLine"/>
      </w:pPr>
      <w:r>
        <w:t xml:space="preserve">            "question": "Delhi scenario: a camera challan claims overspeeding. What should you check?",</w:t>
      </w:r>
    </w:p>
    <w:p>
      <w:pPr>
        <w:pStyle w:val="CodeLine"/>
      </w:pPr>
      <w:r>
        <w:t xml:space="preserve">            "options": ["Vehicle number, location, measured speed, road limit, and e-challan portal status", </w:t>
      </w:r>
    </w:p>
    <w:p>
      <w:pPr>
        <w:pStyle w:val="CodeLine"/>
      </w:pPr>
      <w:r>
        <w:t xml:space="preserve">    "Only the colour of the vehicle", "Ignore it until stopped again"],</w:t>
      </w:r>
    </w:p>
    <w:p>
      <w:pPr>
        <w:pStyle w:val="CodeLine"/>
      </w:pPr>
      <w:r>
        <w:t xml:space="preserve">            "answer": 0,</w:t>
      </w:r>
    </w:p>
    <w:p>
      <w:pPr>
        <w:pStyle w:val="CodeLine"/>
      </w:pPr>
      <w:r>
        <w:t xml:space="preserve">            "explanation": "Camera/enforcement records should be checked against the official e-challan details </w:t>
      </w:r>
    </w:p>
    <w:p>
      <w:pPr>
        <w:pStyle w:val="CodeLine"/>
      </w:pPr>
      <w:r>
        <w:t xml:space="preserve">    and local speed limit.",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],</w:t>
      </w:r>
    </w:p>
    <w:p>
      <w:pPr>
        <w:pStyle w:val="CodeLine"/>
      </w:pPr>
      <w:r>
        <w:t xml:space="preserve">    "bangladesh_national": [</w:t>
      </w:r>
    </w:p>
    <w:p>
      <w:pPr>
        <w:pStyle w:val="CodeLine"/>
      </w:pPr>
      <w:r>
        <w:t xml:space="preserve">        {</w:t>
      </w:r>
    </w:p>
    <w:p>
      <w:pPr>
        <w:pStyle w:val="CodeLine"/>
      </w:pPr>
      <w:r>
        <w:t xml:space="preserve">            "id": "bangladesh_review_1",</w:t>
      </w:r>
    </w:p>
    <w:p>
      <w:pPr>
        <w:pStyle w:val="CodeLine"/>
      </w:pPr>
      <w:r>
        <w:t xml:space="preserve">            "question": "Bangladesh fine data is marked review-needed. What should RoadLegal do?",</w:t>
      </w:r>
    </w:p>
    <w:p>
      <w:pPr>
        <w:pStyle w:val="CodeLine"/>
      </w:pPr>
      <w:r>
        <w:t xml:space="preserve">            "options": ["Cite the source and avoid inventing a final amount", "Guess a fine", "Copy another </w:t>
      </w:r>
    </w:p>
    <w:p>
      <w:pPr>
        <w:pStyle w:val="CodeLine"/>
      </w:pPr>
      <w:r>
        <w:t xml:space="preserve">    country's schedule"],</w:t>
      </w:r>
    </w:p>
    <w:p>
      <w:pPr>
        <w:pStyle w:val="CodeLine"/>
      </w:pPr>
      <w:r>
        <w:t xml:space="preserve">            "answer": 0,</w:t>
      </w:r>
    </w:p>
    <w:p>
      <w:pPr>
        <w:pStyle w:val="CodeLine"/>
      </w:pPr>
      <w:r>
        <w:t xml:space="preserve">            "explanation": "Legal accuracy beats false certainty. RoadLegal should flag schedules that still </w:t>
      </w:r>
    </w:p>
    <w:p>
      <w:pPr>
        <w:pStyle w:val="CodeLine"/>
      </w:pPr>
      <w:r>
        <w:t xml:space="preserve">    need BRTA/legal review.",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],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quiz_for(jurisdiction: str) -&gt; dict:</w:t>
      </w:r>
    </w:p>
    <w:p>
      <w:pPr>
        <w:pStyle w:val="CodeLine"/>
      </w:pPr>
      <w:r>
        <w:t xml:space="preserve">    country_questions = COUNTRY_QUESTIONS.get(jurisdiction, [])</w:t>
      </w:r>
    </w:p>
    <w:p>
      <w:pPr>
        <w:pStyle w:val="CodeLine"/>
      </w:pPr>
      <w:r>
        <w:t xml:space="preserve">    questions = country_questions + COMMON_QUESTIONS</w:t>
      </w:r>
    </w:p>
    <w:p>
      <w:pPr>
        <w:pStyle w:val="CodeLine"/>
      </w:pPr>
      <w:r>
        <w:t xml:space="preserve">    return {"jurisdiction": jurisdiction, "questions": questions}</w:t>
      </w:r>
    </w:p>
    <w:p>
      <w:r>
        <w:br w:type="page"/>
      </w:r>
    </w:p>
    <w:p>
      <w:pPr>
        <w:pStyle w:val="Heading2"/>
      </w:pPr>
      <w:r>
        <w:t>roadlegal/rag.py</w:t>
      </w:r>
    </w:p>
    <w:p/>
    <w:p>
      <w:pPr>
        <w:pStyle w:val="CodeLine"/>
      </w:pPr>
      <w:r>
        <w:t>from __future__ import annotations</w:t>
      </w:r>
    </w:p>
    <w:p>
      <w:pPr>
        <w:pStyle w:val="CodeLine"/>
      </w:pPr>
      <w:r/>
    </w:p>
    <w:p>
      <w:pPr>
        <w:pStyle w:val="CodeLine"/>
      </w:pPr>
      <w:r>
        <w:t>import json</w:t>
      </w:r>
    </w:p>
    <w:p>
      <w:pPr>
        <w:pStyle w:val="CodeLine"/>
      </w:pPr>
      <w:r>
        <w:t>import math</w:t>
      </w:r>
    </w:p>
    <w:p>
      <w:pPr>
        <w:pStyle w:val="CodeLine"/>
      </w:pPr>
      <w:r>
        <w:t>from collections import Counter, defaultdict</w:t>
      </w:r>
    </w:p>
    <w:p>
      <w:pPr>
        <w:pStyle w:val="CodeLine"/>
      </w:pPr>
      <w:r>
        <w:t>from dataclasses import asdict, dataclass</w:t>
      </w:r>
    </w:p>
    <w:p>
      <w:pPr>
        <w:pStyle w:val="CodeLine"/>
      </w:pPr>
      <w:r>
        <w:t>from pathlib import Path</w:t>
      </w:r>
    </w:p>
    <w:p>
      <w:pPr>
        <w:pStyle w:val="CodeLine"/>
      </w:pPr>
      <w:r>
        <w:t>from typing import Any</w:t>
      </w:r>
    </w:p>
    <w:p>
      <w:pPr>
        <w:pStyle w:val="CodeLine"/>
      </w:pPr>
      <w:r/>
    </w:p>
    <w:p>
      <w:pPr>
        <w:pStyle w:val="CodeLine"/>
      </w:pPr>
      <w:r>
        <w:t>from .challan import ChallanCalculator</w:t>
      </w:r>
    </w:p>
    <w:p>
      <w:pPr>
        <w:pStyle w:val="CodeLine"/>
      </w:pPr>
      <w:r>
        <w:t>from .geo import jurisdiction_from_text</w:t>
      </w:r>
    </w:p>
    <w:p>
      <w:pPr>
        <w:pStyle w:val="CodeLine"/>
      </w:pPr>
      <w:r>
        <w:t>from .llm_runtime import LocalLLMRuntime</w:t>
      </w:r>
    </w:p>
    <w:p>
      <w:pPr>
        <w:pStyle w:val="CodeLine"/>
      </w:pPr>
      <w:r>
        <w:t>from .paths import PROCESSED_DIR, SEED_DIR</w:t>
      </w:r>
    </w:p>
    <w:p>
      <w:pPr>
        <w:pStyle w:val="CodeLine"/>
      </w:pPr>
      <w:r>
        <w:t>from .text import normalize_space, tokenize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INDEX_FILE = PROCESSED_DIR / "passages.json"</w:t>
      </w:r>
    </w:p>
    <w:p>
      <w:pPr>
        <w:pStyle w:val="CodeLine"/>
      </w:pPr>
      <w:r>
        <w:t>SEED_PASSAGES = SEED_DIR / "passages.json"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@dataclass</w:t>
      </w:r>
    </w:p>
    <w:p>
      <w:pPr>
        <w:pStyle w:val="CodeLine"/>
      </w:pPr>
      <w:r>
        <w:t>class Passage:</w:t>
      </w:r>
    </w:p>
    <w:p>
      <w:pPr>
        <w:pStyle w:val="CodeLine"/>
      </w:pPr>
      <w:r>
        <w:t xml:space="preserve">    id: str</w:t>
      </w:r>
    </w:p>
    <w:p>
      <w:pPr>
        <w:pStyle w:val="CodeLine"/>
      </w:pPr>
      <w:r>
        <w:t xml:space="preserve">    title: str</w:t>
      </w:r>
    </w:p>
    <w:p>
      <w:pPr>
        <w:pStyle w:val="CodeLine"/>
      </w:pPr>
      <w:r>
        <w:t xml:space="preserve">    text: str</w:t>
      </w:r>
    </w:p>
    <w:p>
      <w:pPr>
        <w:pStyle w:val="CodeLine"/>
      </w:pPr>
      <w:r>
        <w:t xml:space="preserve">    jurisdiction: str</w:t>
      </w:r>
    </w:p>
    <w:p>
      <w:pPr>
        <w:pStyle w:val="CodeLine"/>
      </w:pPr>
      <w:r>
        <w:t xml:space="preserve">    country: str</w:t>
      </w:r>
    </w:p>
    <w:p>
      <w:pPr>
        <w:pStyle w:val="CodeLine"/>
      </w:pPr>
      <w:r>
        <w:t xml:space="preserve">    source_title: str</w:t>
      </w:r>
    </w:p>
    <w:p>
      <w:pPr>
        <w:pStyle w:val="CodeLine"/>
      </w:pPr>
      <w:r>
        <w:t xml:space="preserve">    source_url: str</w:t>
      </w:r>
    </w:p>
    <w:p>
      <w:pPr>
        <w:pStyle w:val="CodeLine"/>
      </w:pPr>
      <w:r>
        <w:t xml:space="preserve">    tags: list[str]</w:t>
      </w:r>
    </w:p>
    <w:p>
      <w:pPr>
        <w:pStyle w:val="CodeLine"/>
      </w:pPr>
      <w:r>
        <w:t xml:space="preserve">    verified: bool = False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class RoadLegalRAG:</w:t>
      </w:r>
    </w:p>
    <w:p>
      <w:pPr>
        <w:pStyle w:val="CodeLine"/>
      </w:pPr>
      <w:r>
        <w:t xml:space="preserve">    def __init__(self, index_file: Path = INDEX_FILE) -&gt; None:</w:t>
      </w:r>
    </w:p>
    <w:p>
      <w:pPr>
        <w:pStyle w:val="CodeLine"/>
      </w:pPr>
      <w:r>
        <w:t xml:space="preserve">        self.index_file = index_file if index_file.exists() else SEED_PASSAGES</w:t>
      </w:r>
    </w:p>
    <w:p>
      <w:pPr>
        <w:pStyle w:val="CodeLine"/>
      </w:pPr>
      <w:r>
        <w:t xml:space="preserve">        self.passages = self._load_passages(self.index_file)</w:t>
      </w:r>
    </w:p>
    <w:p>
      <w:pPr>
        <w:pStyle w:val="CodeLine"/>
      </w:pPr>
      <w:r>
        <w:t xml:space="preserve">        self.doc_terms: list[Counter[str]] = []</w:t>
      </w:r>
    </w:p>
    <w:p>
      <w:pPr>
        <w:pStyle w:val="CodeLine"/>
      </w:pPr>
      <w:r>
        <w:t xml:space="preserve">        self.doc_lengths: list[int] = []</w:t>
      </w:r>
    </w:p>
    <w:p>
      <w:pPr>
        <w:pStyle w:val="CodeLine"/>
      </w:pPr>
      <w:r>
        <w:t xml:space="preserve">        self.idf: dict[str, float] = {}</w:t>
      </w:r>
    </w:p>
    <w:p>
      <w:pPr>
        <w:pStyle w:val="CodeLine"/>
      </w:pPr>
      <w:r>
        <w:t xml:space="preserve">        self._build_index()</w:t>
      </w:r>
    </w:p>
    <w:p>
      <w:pPr>
        <w:pStyle w:val="CodeLine"/>
      </w:pPr>
      <w:r>
        <w:t xml:space="preserve">        self.calculator = ChallanCalculator()</w:t>
      </w:r>
    </w:p>
    <w:p>
      <w:pPr>
        <w:pStyle w:val="CodeLine"/>
      </w:pPr>
      <w:r>
        <w:t xml:space="preserve">        self.llm = LocalLLMRuntime()</w:t>
      </w:r>
    </w:p>
    <w:p>
      <w:pPr>
        <w:pStyle w:val="CodeLine"/>
      </w:pPr>
      <w:r/>
    </w:p>
    <w:p>
      <w:pPr>
        <w:pStyle w:val="CodeLine"/>
      </w:pPr>
      <w:r>
        <w:t xml:space="preserve">    def health(self) -&gt; dict[str, Any]:</w:t>
      </w:r>
    </w:p>
    <w:p>
      <w:pPr>
        <w:pStyle w:val="CodeLine"/>
      </w:pPr>
      <w:r>
        <w:t xml:space="preserve">        status = self.llm.status()</w:t>
      </w:r>
    </w:p>
    <w:p>
      <w:pPr>
        <w:pStyle w:val="CodeLine"/>
      </w:pPr>
      <w:r>
        <w:t xml:space="preserve">        jurisdictions = sorted({p.jurisdiction for p in self.passages})</w:t>
      </w:r>
    </w:p>
    <w:p>
      <w:pPr>
        <w:pStyle w:val="CodeLine"/>
      </w:pPr>
      <w:r>
        <w:t xml:space="preserve">        return {</w:t>
      </w:r>
    </w:p>
    <w:p>
      <w:pPr>
        <w:pStyle w:val="CodeLine"/>
      </w:pPr>
      <w:r>
        <w:t xml:space="preserve">            "passages": len(self.passages),</w:t>
      </w:r>
    </w:p>
    <w:p>
      <w:pPr>
        <w:pStyle w:val="CodeLine"/>
      </w:pPr>
      <w:r>
        <w:t xml:space="preserve">            "index_file": str(self.index_file),</w:t>
      </w:r>
    </w:p>
    <w:p>
      <w:pPr>
        <w:pStyle w:val="CodeLine"/>
      </w:pPr>
      <w:r>
        <w:t xml:space="preserve">            "jurisdictions": jurisdictions,</w:t>
      </w:r>
    </w:p>
    <w:p>
      <w:pPr>
        <w:pStyle w:val="CodeLine"/>
      </w:pPr>
      <w:r>
        <w:t xml:space="preserve">            "model": asdict(status),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/>
    </w:p>
    <w:p>
      <w:pPr>
        <w:pStyle w:val="CodeLine"/>
      </w:pPr>
      <w:r>
        <w:t xml:space="preserve">    def search(self, query: str, jurisdiction: str = "india_national", k: int = 6) -&gt; list[dict[str, Any]]:</w:t>
      </w:r>
    </w:p>
    <w:p>
      <w:pPr>
        <w:pStyle w:val="CodeLine"/>
      </w:pPr>
      <w:r>
        <w:t xml:space="preserve">        terms = tokenize(query)</w:t>
      </w:r>
    </w:p>
    <w:p>
      <w:pPr>
        <w:pStyle w:val="CodeLine"/>
      </w:pPr>
      <w:r>
        <w:t xml:space="preserve">        if not terms:</w:t>
      </w:r>
    </w:p>
    <w:p>
      <w:pPr>
        <w:pStyle w:val="CodeLine"/>
      </w:pPr>
      <w:r>
        <w:t xml:space="preserve">            return []</w:t>
      </w:r>
    </w:p>
    <w:p>
      <w:pPr>
        <w:pStyle w:val="CodeLine"/>
      </w:pPr>
      <w:r>
        <w:t xml:space="preserve">        scores: list[tuple[float, Passage]] = []</w:t>
      </w:r>
    </w:p>
    <w:p>
      <w:pPr>
        <w:pStyle w:val="CodeLine"/>
      </w:pPr>
      <w:r>
        <w:t xml:space="preserve">        avg_len = sum(self.doc_lengths) / max(1, len(self.doc_lengths))</w:t>
      </w:r>
    </w:p>
    <w:p>
      <w:pPr>
        <w:pStyle w:val="CodeLine"/>
      </w:pPr>
      <w:r>
        <w:t xml:space="preserve">        for idx, passage in enumerate(self.passages):</w:t>
      </w:r>
    </w:p>
    <w:p>
      <w:pPr>
        <w:pStyle w:val="CodeLine"/>
      </w:pPr>
      <w:r>
        <w:t xml:space="preserve">            score = self._bm25_score(terms, self.doc_terms[idx], self.doc_lengths[idx], avg_len)</w:t>
      </w:r>
    </w:p>
    <w:p>
      <w:pPr>
        <w:pStyle w:val="CodeLine"/>
      </w:pPr>
      <w:r>
        <w:t xml:space="preserve">            if passage.jurisdiction == jurisdiction:</w:t>
      </w:r>
    </w:p>
    <w:p>
      <w:pPr>
        <w:pStyle w:val="CodeLine"/>
      </w:pPr>
      <w:r>
        <w:t xml:space="preserve">                score *= 1.28</w:t>
      </w:r>
    </w:p>
    <w:p>
      <w:pPr>
        <w:pStyle w:val="CodeLine"/>
      </w:pPr>
      <w:r>
        <w:t xml:space="preserve">            elif passage.jurisdiction in {"global", "bimstec"}:</w:t>
      </w:r>
    </w:p>
    <w:p>
      <w:pPr>
        <w:pStyle w:val="CodeLine"/>
      </w:pPr>
      <w:r>
        <w:t xml:space="preserve">                score *= 1.08</w:t>
      </w:r>
    </w:p>
    <w:p>
      <w:pPr>
        <w:pStyle w:val="CodeLine"/>
      </w:pPr>
      <w:r>
        <w:t xml:space="preserve">            elif jurisdiction.split("_", 1)[0] in passage.jurisdiction:</w:t>
      </w:r>
    </w:p>
    <w:p>
      <w:pPr>
        <w:pStyle w:val="CodeLine"/>
      </w:pPr>
      <w:r>
        <w:t xml:space="preserve">                score *= 1.1</w:t>
      </w:r>
    </w:p>
    <w:p>
      <w:pPr>
        <w:pStyle w:val="CodeLine"/>
      </w:pPr>
      <w:r>
        <w:t xml:space="preserve">            if any(term in passage.tags for term in terms):</w:t>
      </w:r>
    </w:p>
    <w:p>
      <w:pPr>
        <w:pStyle w:val="CodeLine"/>
      </w:pPr>
      <w:r>
        <w:t xml:space="preserve">                score += 0.8</w:t>
      </w:r>
    </w:p>
    <w:p>
      <w:pPr>
        <w:pStyle w:val="CodeLine"/>
      </w:pPr>
      <w:r>
        <w:t xml:space="preserve">            if score &gt; 0:</w:t>
      </w:r>
    </w:p>
    <w:p>
      <w:pPr>
        <w:pStyle w:val="CodeLine"/>
      </w:pPr>
      <w:r>
        <w:t xml:space="preserve">                scores.append((score, passage))</w:t>
      </w:r>
    </w:p>
    <w:p>
      <w:pPr>
        <w:pStyle w:val="CodeLine"/>
      </w:pPr>
      <w:r>
        <w:t xml:space="preserve">        scores.sort(key=lambda item: item[0], reverse=True)</w:t>
      </w:r>
    </w:p>
    <w:p>
      <w:pPr>
        <w:pStyle w:val="CodeLine"/>
      </w:pPr>
      <w:r>
        <w:t xml:space="preserve">        return [{"score": round(score, 3), **asdict(passage)} for score, passage in scores[:k]]</w:t>
      </w:r>
    </w:p>
    <w:p>
      <w:pPr>
        <w:pStyle w:val="CodeLine"/>
      </w:pPr>
      <w:r/>
    </w:p>
    <w:p>
      <w:pPr>
        <w:pStyle w:val="CodeLine"/>
      </w:pPr>
      <w:r>
        <w:t xml:space="preserve">    def answer(self, message: str, jurisdiction: str = "india_national", language: str = "English") -&gt; dict[str,</w:t>
      </w:r>
    </w:p>
    <w:p>
      <w:pPr>
        <w:pStyle w:val="CodeLine"/>
      </w:pPr>
      <w:r>
        <w:t xml:space="preserve">     Any]:</w:t>
      </w:r>
    </w:p>
    <w:p>
      <w:pPr>
        <w:pStyle w:val="CodeLine"/>
      </w:pPr>
      <w:r>
        <w:t xml:space="preserve">        inferred = jurisdiction_from_text(message, jurisdiction)</w:t>
      </w:r>
    </w:p>
    <w:p>
      <w:pPr>
        <w:pStyle w:val="CodeLine"/>
      </w:pPr>
      <w:r>
        <w:t xml:space="preserve">        jurisdiction = inferred or jurisdiction</w:t>
      </w:r>
    </w:p>
    <w:p>
      <w:pPr>
        <w:pStyle w:val="CodeLine"/>
      </w:pPr>
      <w:r>
        <w:t xml:space="preserve">        retrieved = self.search(message, jurisdiction=jurisdiction, k=5)</w:t>
      </w:r>
    </w:p>
    <w:p>
      <w:pPr>
        <w:pStyle w:val="CodeLine"/>
      </w:pPr>
      <w:r>
        <w:t xml:space="preserve">        fine = self._maybe_calculate(message, jurisdiction)</w:t>
      </w:r>
    </w:p>
    <w:p>
      <w:pPr>
        <w:pStyle w:val="CodeLine"/>
      </w:pPr>
      <w:r>
        <w:t xml:space="preserve">        prompt = self._prompt(message, jurisdiction, language, retrieved, fine)</w:t>
      </w:r>
    </w:p>
    <w:p>
      <w:pPr>
        <w:pStyle w:val="CodeLine"/>
      </w:pPr>
      <w:r>
        <w:t xml:space="preserve">        generated = self.llm.generate(prompt)</w:t>
      </w:r>
    </w:p>
    <w:p>
      <w:pPr>
        <w:pStyle w:val="CodeLine"/>
      </w:pPr>
      <w:r>
        <w:t xml:space="preserve">        if generated:</w:t>
      </w:r>
    </w:p>
    <w:p>
      <w:pPr>
        <w:pStyle w:val="CodeLine"/>
      </w:pPr>
      <w:r>
        <w:t xml:space="preserve">            answer_text = generated</w:t>
      </w:r>
    </w:p>
    <w:p>
      <w:pPr>
        <w:pStyle w:val="CodeLine"/>
      </w:pPr>
      <w:r>
        <w:t xml:space="preserve">            mode = "generative-rag"</w:t>
      </w:r>
    </w:p>
    <w:p>
      <w:pPr>
        <w:pStyle w:val="CodeLine"/>
      </w:pPr>
      <w:r>
        <w:t xml:space="preserve">        else:</w:t>
      </w:r>
    </w:p>
    <w:p>
      <w:pPr>
        <w:pStyle w:val="CodeLine"/>
      </w:pPr>
      <w:r>
        <w:t xml:space="preserve">            answer_text = self._extractive_answer(message, jurisdiction, retrieved, fine)</w:t>
      </w:r>
    </w:p>
    <w:p>
      <w:pPr>
        <w:pStyle w:val="CodeLine"/>
      </w:pPr>
      <w:r>
        <w:t xml:space="preserve">            mode = "extractive-rag"</w:t>
      </w:r>
    </w:p>
    <w:p>
      <w:pPr>
        <w:pStyle w:val="CodeLine"/>
      </w:pPr>
      <w:r>
        <w:t xml:space="preserve">        return {</w:t>
      </w:r>
    </w:p>
    <w:p>
      <w:pPr>
        <w:pStyle w:val="CodeLine"/>
      </w:pPr>
      <w:r>
        <w:t xml:space="preserve">            "answer": answer_text,</w:t>
      </w:r>
    </w:p>
    <w:p>
      <w:pPr>
        <w:pStyle w:val="CodeLine"/>
      </w:pPr>
      <w:r>
        <w:t xml:space="preserve">            "mode": mode,</w:t>
      </w:r>
    </w:p>
    <w:p>
      <w:pPr>
        <w:pStyle w:val="CodeLine"/>
      </w:pPr>
      <w:r>
        <w:t xml:space="preserve">            "jurisdiction": jurisdiction,</w:t>
      </w:r>
    </w:p>
    <w:p>
      <w:pPr>
        <w:pStyle w:val="CodeLine"/>
      </w:pPr>
      <w:r>
        <w:t xml:space="preserve">            "language": language,</w:t>
      </w:r>
    </w:p>
    <w:p>
      <w:pPr>
        <w:pStyle w:val="CodeLine"/>
      </w:pPr>
      <w:r>
        <w:t xml:space="preserve">            "citations": [</w:t>
      </w:r>
    </w:p>
    <w:p>
      <w:pPr>
        <w:pStyle w:val="CodeLine"/>
      </w:pPr>
      <w:r>
        <w:t xml:space="preserve">                {</w:t>
      </w:r>
    </w:p>
    <w:p>
      <w:pPr>
        <w:pStyle w:val="CodeLine"/>
      </w:pPr>
      <w:r>
        <w:t xml:space="preserve">                    "title": item["source_title"],</w:t>
      </w:r>
    </w:p>
    <w:p>
      <w:pPr>
        <w:pStyle w:val="CodeLine"/>
      </w:pPr>
      <w:r>
        <w:t xml:space="preserve">                    "url": item["source_url"],</w:t>
      </w:r>
    </w:p>
    <w:p>
      <w:pPr>
        <w:pStyle w:val="CodeLine"/>
      </w:pPr>
      <w:r>
        <w:t xml:space="preserve">                    "passage": item["title"],</w:t>
      </w:r>
    </w:p>
    <w:p>
      <w:pPr>
        <w:pStyle w:val="CodeLine"/>
      </w:pPr>
      <w:r>
        <w:t xml:space="preserve">                    "country": item["country"],</w:t>
      </w:r>
    </w:p>
    <w:p>
      <w:pPr>
        <w:pStyle w:val="CodeLine"/>
      </w:pPr>
      <w:r>
        <w:t xml:space="preserve">                    "verified": item["verified"],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    for item in retrieved</w:t>
      </w:r>
    </w:p>
    <w:p>
      <w:pPr>
        <w:pStyle w:val="CodeLine"/>
      </w:pPr>
      <w:r>
        <w:t xml:space="preserve">            ],</w:t>
      </w:r>
    </w:p>
    <w:p>
      <w:pPr>
        <w:pStyle w:val="CodeLine"/>
      </w:pPr>
      <w:r>
        <w:t xml:space="preserve">            "fine": fine,</w:t>
      </w:r>
    </w:p>
    <w:p>
      <w:pPr>
        <w:pStyle w:val="CodeLine"/>
      </w:pPr>
      <w:r>
        <w:t xml:space="preserve">            "model": asdict(self.llm.status()),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/>
    </w:p>
    <w:p>
      <w:pPr>
        <w:pStyle w:val="CodeLine"/>
      </w:pPr>
      <w:r>
        <w:t xml:space="preserve">    def _maybe_calculate(self, message: str, jurisdiction: str) -&gt; dict[str, Any] | None:</w:t>
      </w:r>
    </w:p>
    <w:p>
      <w:pPr>
        <w:pStyle w:val="CodeLine"/>
      </w:pPr>
      <w:r>
        <w:t xml:space="preserve">        lowered = message.lower()</w:t>
      </w:r>
    </w:p>
    <w:p>
      <w:pPr>
        <w:pStyle w:val="CodeLine"/>
      </w:pPr>
      <w:r>
        <w:t xml:space="preserve">        fine_terms = ["fine", "challan", "penalty", "how much", "ticket"]</w:t>
      </w:r>
    </w:p>
    <w:p>
      <w:pPr>
        <w:pStyle w:val="CodeLine"/>
      </w:pPr>
      <w:r>
        <w:t xml:space="preserve">        offence_terms = ["speed", "helmet", "seat", "drunk", "drink", "license", "licence", "phone", </w:t>
      </w:r>
    </w:p>
    <w:p>
      <w:pPr>
        <w:pStyle w:val="CodeLine"/>
      </w:pPr>
      <w:r>
        <w:t xml:space="preserve">    "insurance", "registration"]</w:t>
      </w:r>
    </w:p>
    <w:p>
      <w:pPr>
        <w:pStyle w:val="CodeLine"/>
      </w:pPr>
      <w:r>
        <w:t xml:space="preserve">        if not any(term in lowered for term in fine_terms + offence_terms):</w:t>
      </w:r>
    </w:p>
    <w:p>
      <w:pPr>
        <w:pStyle w:val="CodeLine"/>
      </w:pPr>
      <w:r>
        <w:t xml:space="preserve">            return None</w:t>
      </w:r>
    </w:p>
    <w:p>
      <w:pPr>
        <w:pStyle w:val="CodeLine"/>
      </w:pPr>
      <w:r>
        <w:t xml:space="preserve">        vehicle = "light_motor_vehicle"</w:t>
      </w:r>
    </w:p>
    <w:p>
      <w:pPr>
        <w:pStyle w:val="CodeLine"/>
      </w:pPr>
      <w:r>
        <w:t xml:space="preserve">        if "motorcycle" in lowered or "bike" in lowered or "two wheeler" in lowered or "scooter" in lowered:</w:t>
      </w:r>
    </w:p>
    <w:p>
      <w:pPr>
        <w:pStyle w:val="CodeLine"/>
      </w:pPr>
      <w:r>
        <w:t xml:space="preserve">            vehicle = "two_wheeler"</w:t>
      </w:r>
    </w:p>
    <w:p>
      <w:pPr>
        <w:pStyle w:val="CodeLine"/>
      </w:pPr>
      <w:r>
        <w:t xml:space="preserve">        if "truck" in lowered or "heavy" in lowered or "bus" in lowered:</w:t>
      </w:r>
    </w:p>
    <w:p>
      <w:pPr>
        <w:pStyle w:val="CodeLine"/>
      </w:pPr>
      <w:r>
        <w:t xml:space="preserve">            vehicle = "heavy_vehicle"</w:t>
      </w:r>
    </w:p>
    <w:p>
      <w:pPr>
        <w:pStyle w:val="CodeLine"/>
      </w:pPr>
      <w:r>
        <w:t xml:space="preserve">        result = self.calculator.calculate(jurisdiction, lowered, vehicle)</w:t>
      </w:r>
    </w:p>
    <w:p>
      <w:pPr>
        <w:pStyle w:val="CodeLine"/>
      </w:pPr>
      <w:r>
        <w:t xml:space="preserve">        return asdict(result)</w:t>
      </w:r>
    </w:p>
    <w:p>
      <w:pPr>
        <w:pStyle w:val="CodeLine"/>
      </w:pPr>
      <w:r/>
    </w:p>
    <w:p>
      <w:pPr>
        <w:pStyle w:val="CodeLine"/>
      </w:pPr>
      <w:r>
        <w:t xml:space="preserve">    def _extractive_answer(</w:t>
      </w:r>
    </w:p>
    <w:p>
      <w:pPr>
        <w:pStyle w:val="CodeLine"/>
      </w:pPr>
      <w:r>
        <w:t xml:space="preserve">        self,</w:t>
      </w:r>
    </w:p>
    <w:p>
      <w:pPr>
        <w:pStyle w:val="CodeLine"/>
      </w:pPr>
      <w:r>
        <w:t xml:space="preserve">        message: str,</w:t>
      </w:r>
    </w:p>
    <w:p>
      <w:pPr>
        <w:pStyle w:val="CodeLine"/>
      </w:pPr>
      <w:r>
        <w:t xml:space="preserve">        jurisdiction: str,</w:t>
      </w:r>
    </w:p>
    <w:p>
      <w:pPr>
        <w:pStyle w:val="CodeLine"/>
      </w:pPr>
      <w:r>
        <w:t xml:space="preserve">        retrieved: list[dict[str, Any]],</w:t>
      </w:r>
    </w:p>
    <w:p>
      <w:pPr>
        <w:pStyle w:val="CodeLine"/>
      </w:pPr>
      <w:r>
        <w:t xml:space="preserve">        fine: dict[str, Any] | None,</w:t>
      </w:r>
    </w:p>
    <w:p>
      <w:pPr>
        <w:pStyle w:val="CodeLine"/>
      </w:pPr>
      <w:r>
        <w:t xml:space="preserve">    ) -&gt; str:</w:t>
      </w:r>
    </w:p>
    <w:p>
      <w:pPr>
        <w:pStyle w:val="CodeLine"/>
      </w:pPr>
      <w:r>
        <w:t xml:space="preserve">        lines = []</w:t>
      </w:r>
    </w:p>
    <w:p>
      <w:pPr>
        <w:pStyle w:val="CodeLine"/>
      </w:pPr>
      <w:r>
        <w:t xml:space="preserve">        if fine:</w:t>
      </w:r>
    </w:p>
    <w:p>
      <w:pPr>
        <w:pStyle w:val="CodeLine"/>
      </w:pPr>
      <w:r>
        <w:t xml:space="preserve">            lines.append(f"Challan estimate for {fine['jurisdiction'].replace('_', ' ')}: </w:t>
      </w:r>
    </w:p>
    <w:p>
      <w:pPr>
        <w:pStyle w:val="CodeLine"/>
      </w:pPr>
      <w:r>
        <w:t xml:space="preserve">    {fine['amount_display']}.")</w:t>
      </w:r>
    </w:p>
    <w:p>
      <w:pPr>
        <w:pStyle w:val="CodeLine"/>
      </w:pPr>
      <w:r>
        <w:t xml:space="preserve">            if fine.get("legal_basis"):</w:t>
      </w:r>
    </w:p>
    <w:p>
      <w:pPr>
        <w:pStyle w:val="CodeLine"/>
      </w:pPr>
      <w:r>
        <w:t xml:space="preserve">                lines.append(f"Legal basis: {fine['legal_basis']}.")</w:t>
      </w:r>
    </w:p>
    <w:p>
      <w:pPr>
        <w:pStyle w:val="CodeLine"/>
      </w:pPr>
      <w:r>
        <w:t xml:space="preserve">            if fine.get("consequences"):</w:t>
      </w:r>
    </w:p>
    <w:p>
      <w:pPr>
        <w:pStyle w:val="CodeLine"/>
      </w:pPr>
      <w:r>
        <w:t xml:space="preserve">                lines.append("Possible consequences: " + "; ".join(fine["consequences"]) + ".")</w:t>
      </w:r>
    </w:p>
    <w:p>
      <w:pPr>
        <w:pStyle w:val="CodeLine"/>
      </w:pPr>
      <w:r>
        <w:t xml:space="preserve">            if fine.get("caveats"):</w:t>
      </w:r>
    </w:p>
    <w:p>
      <w:pPr>
        <w:pStyle w:val="CodeLine"/>
      </w:pPr>
      <w:r>
        <w:t xml:space="preserve">                lines.append("Caveat: " + " ".join(fine["caveats"]))</w:t>
      </w:r>
    </w:p>
    <w:p>
      <w:pPr>
        <w:pStyle w:val="CodeLine"/>
      </w:pPr>
      <w:r/>
    </w:p>
    <w:p>
      <w:pPr>
        <w:pStyle w:val="CodeLine"/>
      </w:pPr>
      <w:r>
        <w:t xml:space="preserve">        if retrieved:</w:t>
      </w:r>
    </w:p>
    <w:p>
      <w:pPr>
        <w:pStyle w:val="CodeLine"/>
      </w:pPr>
      <w:r>
        <w:t xml:space="preserve">            lines.append("Grounded answer:")</w:t>
      </w:r>
    </w:p>
    <w:p>
      <w:pPr>
        <w:pStyle w:val="CodeLine"/>
      </w:pPr>
      <w:r>
        <w:t xml:space="preserve">            for item in retrieved[:3]:</w:t>
      </w:r>
    </w:p>
    <w:p>
      <w:pPr>
        <w:pStyle w:val="CodeLine"/>
      </w:pPr>
      <w:r>
        <w:t xml:space="preserve">                snippet = normalize_space(item["text"])</w:t>
      </w:r>
    </w:p>
    <w:p>
      <w:pPr>
        <w:pStyle w:val="CodeLine"/>
      </w:pPr>
      <w:r>
        <w:t xml:space="preserve">                if len(snippet) &gt; 260:</w:t>
      </w:r>
    </w:p>
    <w:p>
      <w:pPr>
        <w:pStyle w:val="CodeLine"/>
      </w:pPr>
      <w:r>
        <w:t xml:space="preserve">                    snippet = snippet[:257].rsplit(" ", 1)[0] + "..."</w:t>
      </w:r>
    </w:p>
    <w:p>
      <w:pPr>
        <w:pStyle w:val="CodeLine"/>
      </w:pPr>
      <w:r>
        <w:t xml:space="preserve">                lines.append(f"- {snippet} [{item['source_title']}]")</w:t>
      </w:r>
    </w:p>
    <w:p>
      <w:pPr>
        <w:pStyle w:val="CodeLine"/>
      </w:pPr>
      <w:r>
        <w:t xml:space="preserve">        else:</w:t>
      </w:r>
    </w:p>
    <w:p>
      <w:pPr>
        <w:pStyle w:val="CodeLine"/>
      </w:pPr>
      <w:r>
        <w:t xml:space="preserve">            lines.append("I do not have enough local source material to answer that safely yet.")</w:t>
      </w:r>
    </w:p>
    <w:p>
      <w:pPr>
        <w:pStyle w:val="CodeLine"/>
      </w:pPr>
      <w:r/>
    </w:p>
    <w:p>
      <w:pPr>
        <w:pStyle w:val="CodeLine"/>
      </w:pPr>
      <w:r>
        <w:t xml:space="preserve">        tip = self._safety_tip(message)</w:t>
      </w:r>
    </w:p>
    <w:p>
      <w:pPr>
        <w:pStyle w:val="CodeLine"/>
      </w:pPr>
      <w:r>
        <w:t xml:space="preserve">        if tip:</w:t>
      </w:r>
    </w:p>
    <w:p>
      <w:pPr>
        <w:pStyle w:val="CodeLine"/>
      </w:pPr>
      <w:r>
        <w:t xml:space="preserve">            lines.append(f"Safety coach: {tip}")</w:t>
      </w:r>
    </w:p>
    <w:p>
      <w:pPr>
        <w:pStyle w:val="CodeLine"/>
      </w:pPr>
      <w:r>
        <w:t xml:space="preserve">        lines.append("This is an informational estimate, not legal advice. Verify urgent or disputed matters </w:t>
      </w:r>
    </w:p>
    <w:p>
      <w:pPr>
        <w:pStyle w:val="CodeLine"/>
      </w:pPr>
      <w:r>
        <w:t xml:space="preserve">    with the local traffic authority.")</w:t>
      </w:r>
    </w:p>
    <w:p>
      <w:pPr>
        <w:pStyle w:val="CodeLine"/>
      </w:pPr>
      <w:r>
        <w:t xml:space="preserve">        return "\n".join(lines)</w:t>
      </w:r>
    </w:p>
    <w:p>
      <w:pPr>
        <w:pStyle w:val="CodeLine"/>
      </w:pPr>
      <w:r/>
    </w:p>
    <w:p>
      <w:pPr>
        <w:pStyle w:val="CodeLine"/>
      </w:pPr>
      <w:r>
        <w:t xml:space="preserve">    def _safety_tip(self, message: str) -&gt; str | None:</w:t>
      </w:r>
    </w:p>
    <w:p>
      <w:pPr>
        <w:pStyle w:val="CodeLine"/>
      </w:pPr>
      <w:r>
        <w:t xml:space="preserve">        lowered = message.lower()</w:t>
      </w:r>
    </w:p>
    <w:p>
      <w:pPr>
        <w:pStyle w:val="CodeLine"/>
      </w:pPr>
      <w:r>
        <w:t xml:space="preserve">        if "helmet" in lowered or "bike" in lowered or "motorcycle" in lowered:</w:t>
      </w:r>
    </w:p>
    <w:p>
      <w:pPr>
        <w:pStyle w:val="CodeLine"/>
      </w:pPr>
      <w:r>
        <w:t xml:space="preserve">            return "Correct helmet use sharply reduces death and brain-injury risk; replace damaged helmets and </w:t>
      </w:r>
    </w:p>
    <w:p>
      <w:pPr>
        <w:pStyle w:val="CodeLine"/>
      </w:pPr>
      <w:r>
        <w:t xml:space="preserve">    fasten the strap."</w:t>
      </w:r>
    </w:p>
    <w:p>
      <w:pPr>
        <w:pStyle w:val="CodeLine"/>
      </w:pPr>
      <w:r>
        <w:t xml:space="preserve">        if "speed" in lowered:</w:t>
      </w:r>
    </w:p>
    <w:p>
      <w:pPr>
        <w:pStyle w:val="CodeLine"/>
      </w:pPr>
      <w:r>
        <w:t xml:space="preserve">            return "Small speed increases raise both crash likelihood and injury severity, so match speed to </w:t>
      </w:r>
    </w:p>
    <w:p>
      <w:pPr>
        <w:pStyle w:val="CodeLine"/>
      </w:pPr>
      <w:r>
        <w:t xml:space="preserve">    road, weather, and pedestrian activity."</w:t>
      </w:r>
    </w:p>
    <w:p>
      <w:pPr>
        <w:pStyle w:val="CodeLine"/>
      </w:pPr>
      <w:r>
        <w:t xml:space="preserve">        if "seat" in lowered or "belt" in lowered:</w:t>
      </w:r>
    </w:p>
    <w:p>
      <w:pPr>
        <w:pStyle w:val="CodeLine"/>
      </w:pPr>
      <w:r>
        <w:t xml:space="preserve">            return "Seat belts reduce fatal injury risk for vehicle occupants and should be used on every trip, </w:t>
      </w:r>
    </w:p>
    <w:p>
      <w:pPr>
        <w:pStyle w:val="CodeLine"/>
      </w:pPr>
      <w:r>
        <w:t xml:space="preserve">    including short city trips."</w:t>
      </w:r>
    </w:p>
    <w:p>
      <w:pPr>
        <w:pStyle w:val="CodeLine"/>
      </w:pPr>
      <w:r>
        <w:t xml:space="preserve">        if "drink" in lowered or "alcohol" in lowered or "drunk" in lowered:</w:t>
      </w:r>
    </w:p>
    <w:p>
      <w:pPr>
        <w:pStyle w:val="CodeLine"/>
      </w:pPr>
      <w:r>
        <w:t xml:space="preserve">            return "Alcohol impairment begins before a driver feels obviously drunk; use a sober driver or </w:t>
      </w:r>
    </w:p>
    <w:p>
      <w:pPr>
        <w:pStyle w:val="CodeLine"/>
      </w:pPr>
      <w:r>
        <w:t xml:space="preserve">    public transport."</w:t>
      </w:r>
    </w:p>
    <w:p>
      <w:pPr>
        <w:pStyle w:val="CodeLine"/>
      </w:pPr>
      <w:r>
        <w:t xml:space="preserve">        return None</w:t>
      </w:r>
    </w:p>
    <w:p>
      <w:pPr>
        <w:pStyle w:val="CodeLine"/>
      </w:pPr>
      <w:r/>
    </w:p>
    <w:p>
      <w:pPr>
        <w:pStyle w:val="CodeLine"/>
      </w:pPr>
      <w:r>
        <w:t xml:space="preserve">    def _prompt(</w:t>
      </w:r>
    </w:p>
    <w:p>
      <w:pPr>
        <w:pStyle w:val="CodeLine"/>
      </w:pPr>
      <w:r>
        <w:t xml:space="preserve">        self,</w:t>
      </w:r>
    </w:p>
    <w:p>
      <w:pPr>
        <w:pStyle w:val="CodeLine"/>
      </w:pPr>
      <w:r>
        <w:t xml:space="preserve">        message: str,</w:t>
      </w:r>
    </w:p>
    <w:p>
      <w:pPr>
        <w:pStyle w:val="CodeLine"/>
      </w:pPr>
      <w:r>
        <w:t xml:space="preserve">        jurisdiction: str,</w:t>
      </w:r>
    </w:p>
    <w:p>
      <w:pPr>
        <w:pStyle w:val="CodeLine"/>
      </w:pPr>
      <w:r>
        <w:t xml:space="preserve">        language: str,</w:t>
      </w:r>
    </w:p>
    <w:p>
      <w:pPr>
        <w:pStyle w:val="CodeLine"/>
      </w:pPr>
      <w:r>
        <w:t xml:space="preserve">        retrieved: list[dict[str, Any]],</w:t>
      </w:r>
    </w:p>
    <w:p>
      <w:pPr>
        <w:pStyle w:val="CodeLine"/>
      </w:pPr>
      <w:r>
        <w:t xml:space="preserve">        fine: dict[str, Any] | None,</w:t>
      </w:r>
    </w:p>
    <w:p>
      <w:pPr>
        <w:pStyle w:val="CodeLine"/>
      </w:pPr>
      <w:r>
        <w:t xml:space="preserve">    ) -&gt; str:</w:t>
      </w:r>
    </w:p>
    <w:p>
      <w:pPr>
        <w:pStyle w:val="CodeLine"/>
      </w:pPr>
      <w:r>
        <w:t xml:space="preserve">        context = "\n\n".join(</w:t>
      </w:r>
    </w:p>
    <w:p>
      <w:pPr>
        <w:pStyle w:val="CodeLine"/>
      </w:pPr>
      <w:r>
        <w:t xml:space="preserve">            f"Source: {item['source_title']} ({item['source_url']})\nText: {item['text']}" for item in </w:t>
      </w:r>
    </w:p>
    <w:p>
      <w:pPr>
        <w:pStyle w:val="CodeLine"/>
      </w:pPr>
      <w:r>
        <w:t xml:space="preserve">    retrieved[:5]</w:t>
      </w:r>
    </w:p>
    <w:p>
      <w:pPr>
        <w:pStyle w:val="CodeLine"/>
      </w:pPr>
      <w:r>
        <w:t xml:space="preserve">        )</w:t>
      </w:r>
    </w:p>
    <w:p>
      <w:pPr>
        <w:pStyle w:val="CodeLine"/>
      </w:pPr>
      <w:r>
        <w:t xml:space="preserve">        fine_text = json.dumps(fine, ensure_ascii=True) if fine else "No structured fine estimate."</w:t>
      </w:r>
    </w:p>
    <w:p>
      <w:pPr>
        <w:pStyle w:val="CodeLine"/>
      </w:pPr>
      <w:r>
        <w:t xml:space="preserve">        return (</w:t>
      </w:r>
    </w:p>
    <w:p>
      <w:pPr>
        <w:pStyle w:val="CodeLine"/>
      </w:pPr>
      <w:r>
        <w:t xml:space="preserve">            "You are RoadLegal, an offline road-safety legal information assistant for BIMSTEC countries. "</w:t>
      </w:r>
    </w:p>
    <w:p>
      <w:pPr>
        <w:pStyle w:val="CodeLine"/>
      </w:pPr>
      <w:r>
        <w:t xml:space="preserve">            "Use only the context below. Give cautious, concise answers with citations. "</w:t>
      </w:r>
    </w:p>
    <w:p>
      <w:pPr>
        <w:pStyle w:val="CodeLine"/>
      </w:pPr>
      <w:r>
        <w:t xml:space="preserve">            "If the context is insufficient, say so.\n\n"</w:t>
      </w:r>
    </w:p>
    <w:p>
      <w:pPr>
        <w:pStyle w:val="CodeLine"/>
      </w:pPr>
      <w:r>
        <w:t xml:space="preserve">            f"Jurisdiction: {jurisdiction}\nLanguage: {language}\nFine estimate: {fine_text}\n\n"</w:t>
      </w:r>
    </w:p>
    <w:p>
      <w:pPr>
        <w:pStyle w:val="CodeLine"/>
      </w:pPr>
      <w:r>
        <w:t xml:space="preserve">            f"Context:\n{context}\n\nUser question: {message}\nAnswer:"</w:t>
      </w:r>
    </w:p>
    <w:p>
      <w:pPr>
        <w:pStyle w:val="CodeLine"/>
      </w:pPr>
      <w:r>
        <w:t xml:space="preserve">        )</w:t>
      </w:r>
    </w:p>
    <w:p>
      <w:pPr>
        <w:pStyle w:val="CodeLine"/>
      </w:pPr>
      <w:r/>
    </w:p>
    <w:p>
      <w:pPr>
        <w:pStyle w:val="CodeLine"/>
      </w:pPr>
      <w:r>
        <w:t xml:space="preserve">    def _load_passages(self, path: Path) -&gt; list[Passage]:</w:t>
      </w:r>
    </w:p>
    <w:p>
      <w:pPr>
        <w:pStyle w:val="CodeLine"/>
      </w:pPr>
      <w:r>
        <w:t xml:space="preserve">        with path.open("r", encoding="utf-8") as handle:</w:t>
      </w:r>
    </w:p>
    <w:p>
      <w:pPr>
        <w:pStyle w:val="CodeLine"/>
      </w:pPr>
      <w:r>
        <w:t xml:space="preserve">            raw = json.load(handle)</w:t>
      </w:r>
    </w:p>
    <w:p>
      <w:pPr>
        <w:pStyle w:val="CodeLine"/>
      </w:pPr>
      <w:r>
        <w:t xml:space="preserve">        return [Passage(**item) for item in raw]</w:t>
      </w:r>
    </w:p>
    <w:p>
      <w:pPr>
        <w:pStyle w:val="CodeLine"/>
      </w:pPr>
      <w:r/>
    </w:p>
    <w:p>
      <w:pPr>
        <w:pStyle w:val="CodeLine"/>
      </w:pPr>
      <w:r>
        <w:t xml:space="preserve">    def _build_index(self) -&gt; None:</w:t>
      </w:r>
    </w:p>
    <w:p>
      <w:pPr>
        <w:pStyle w:val="CodeLine"/>
      </w:pPr>
      <w:r>
        <w:t xml:space="preserve">        document_frequency: dict[str, int] = defaultdict(int)</w:t>
      </w:r>
    </w:p>
    <w:p>
      <w:pPr>
        <w:pStyle w:val="CodeLine"/>
      </w:pPr>
      <w:r>
        <w:t xml:space="preserve">        for passage in self.passages:</w:t>
      </w:r>
    </w:p>
    <w:p>
      <w:pPr>
        <w:pStyle w:val="CodeLine"/>
      </w:pPr>
      <w:r>
        <w:t xml:space="preserve">            terms = Counter(tokenize(" ".join([passage.title, passage.text, " ".join(passage.tags)])))</w:t>
      </w:r>
    </w:p>
    <w:p>
      <w:pPr>
        <w:pStyle w:val="CodeLine"/>
      </w:pPr>
      <w:r>
        <w:t xml:space="preserve">            self.doc_terms.append(terms)</w:t>
      </w:r>
    </w:p>
    <w:p>
      <w:pPr>
        <w:pStyle w:val="CodeLine"/>
      </w:pPr>
      <w:r>
        <w:t xml:space="preserve">            self.doc_lengths.append(sum(terms.values()))</w:t>
      </w:r>
    </w:p>
    <w:p>
      <w:pPr>
        <w:pStyle w:val="CodeLine"/>
      </w:pPr>
      <w:r>
        <w:t xml:space="preserve">            for term in terms:</w:t>
      </w:r>
    </w:p>
    <w:p>
      <w:pPr>
        <w:pStyle w:val="CodeLine"/>
      </w:pPr>
      <w:r>
        <w:t xml:space="preserve">                document_frequency[term] += 1</w:t>
      </w:r>
    </w:p>
    <w:p>
      <w:pPr>
        <w:pStyle w:val="CodeLine"/>
      </w:pPr>
      <w:r>
        <w:t xml:space="preserve">        count = max(1, len(self.passages))</w:t>
      </w:r>
    </w:p>
    <w:p>
      <w:pPr>
        <w:pStyle w:val="CodeLine"/>
      </w:pPr>
      <w:r>
        <w:t xml:space="preserve">        self.idf = {</w:t>
      </w:r>
    </w:p>
    <w:p>
      <w:pPr>
        <w:pStyle w:val="CodeLine"/>
      </w:pPr>
      <w:r>
        <w:t xml:space="preserve">            term: math.log(1 + (count - frequency + 0.5) / (frequency + 0.5))</w:t>
      </w:r>
    </w:p>
    <w:p>
      <w:pPr>
        <w:pStyle w:val="CodeLine"/>
      </w:pPr>
      <w:r>
        <w:t xml:space="preserve">            for term, frequency in document_frequency.items()</w:t>
      </w:r>
    </w:p>
    <w:p>
      <w:pPr>
        <w:pStyle w:val="CodeLine"/>
      </w:pPr>
      <w:r>
        <w:t xml:space="preserve">        }</w:t>
      </w:r>
    </w:p>
    <w:p>
      <w:pPr>
        <w:pStyle w:val="CodeLine"/>
      </w:pPr>
      <w:r/>
    </w:p>
    <w:p>
      <w:pPr>
        <w:pStyle w:val="CodeLine"/>
      </w:pPr>
      <w:r>
        <w:t xml:space="preserve">    def _bm25_score(self, query_terms: list[str], terms: Counter[str], doc_len: int, avg_len: float) -&gt; float:</w:t>
      </w:r>
    </w:p>
    <w:p>
      <w:pPr>
        <w:pStyle w:val="CodeLine"/>
      </w:pPr>
      <w:r>
        <w:t xml:space="preserve">        k1 = 1.5</w:t>
      </w:r>
    </w:p>
    <w:p>
      <w:pPr>
        <w:pStyle w:val="CodeLine"/>
      </w:pPr>
      <w:r>
        <w:t xml:space="preserve">        b = 0.75</w:t>
      </w:r>
    </w:p>
    <w:p>
      <w:pPr>
        <w:pStyle w:val="CodeLine"/>
      </w:pPr>
      <w:r>
        <w:t xml:space="preserve">        score = 0.0</w:t>
      </w:r>
    </w:p>
    <w:p>
      <w:pPr>
        <w:pStyle w:val="CodeLine"/>
      </w:pPr>
      <w:r>
        <w:t xml:space="preserve">        for term in query_terms:</w:t>
      </w:r>
    </w:p>
    <w:p>
      <w:pPr>
        <w:pStyle w:val="CodeLine"/>
      </w:pPr>
      <w:r>
        <w:t xml:space="preserve">            frequency = terms.get(term, 0)</w:t>
      </w:r>
    </w:p>
    <w:p>
      <w:pPr>
        <w:pStyle w:val="CodeLine"/>
      </w:pPr>
      <w:r>
        <w:t xml:space="preserve">            if not frequency:</w:t>
      </w:r>
    </w:p>
    <w:p>
      <w:pPr>
        <w:pStyle w:val="CodeLine"/>
      </w:pPr>
      <w:r>
        <w:t xml:space="preserve">                continue</w:t>
      </w:r>
    </w:p>
    <w:p>
      <w:pPr>
        <w:pStyle w:val="CodeLine"/>
      </w:pPr>
      <w:r>
        <w:t xml:space="preserve">            numerator = frequency * (k1 + 1)</w:t>
      </w:r>
    </w:p>
    <w:p>
      <w:pPr>
        <w:pStyle w:val="CodeLine"/>
      </w:pPr>
      <w:r>
        <w:t xml:space="preserve">            denominator = frequency + k1 * (1 - b + b * doc_len / max(1.0, avg_len))</w:t>
      </w:r>
    </w:p>
    <w:p>
      <w:pPr>
        <w:pStyle w:val="CodeLine"/>
      </w:pPr>
      <w:r>
        <w:t xml:space="preserve">            score += self.idf.get(term, 0.0) * numerator / denominator</w:t>
      </w:r>
    </w:p>
    <w:p>
      <w:pPr>
        <w:pStyle w:val="CodeLine"/>
      </w:pPr>
      <w:r>
        <w:t xml:space="preserve">        return score</w:t>
      </w:r>
    </w:p>
    <w:p>
      <w:r>
        <w:br w:type="page"/>
      </w:r>
    </w:p>
    <w:p>
      <w:pPr>
        <w:pStyle w:val="Heading2"/>
      </w:pPr>
      <w:r>
        <w:t>roadlegal/server.py</w:t>
      </w:r>
    </w:p>
    <w:p/>
    <w:p>
      <w:pPr>
        <w:pStyle w:val="CodeLine"/>
      </w:pPr>
      <w:r>
        <w:t>from __future__ import annotations</w:t>
      </w:r>
    </w:p>
    <w:p>
      <w:pPr>
        <w:pStyle w:val="CodeLine"/>
      </w:pPr>
      <w:r/>
    </w:p>
    <w:p>
      <w:pPr>
        <w:pStyle w:val="CodeLine"/>
      </w:pPr>
      <w:r>
        <w:t>import argparse</w:t>
      </w:r>
    </w:p>
    <w:p>
      <w:pPr>
        <w:pStyle w:val="CodeLine"/>
      </w:pPr>
      <w:r>
        <w:t>import json</w:t>
      </w:r>
    </w:p>
    <w:p>
      <w:pPr>
        <w:pStyle w:val="CodeLine"/>
      </w:pPr>
      <w:r>
        <w:t>import mimetypes</w:t>
      </w:r>
    </w:p>
    <w:p>
      <w:pPr>
        <w:pStyle w:val="CodeLine"/>
      </w:pPr>
      <w:r>
        <w:t>import os</w:t>
      </w:r>
    </w:p>
    <w:p>
      <w:pPr>
        <w:pStyle w:val="CodeLine"/>
      </w:pPr>
      <w:r>
        <w:t>from dataclasses import asdict</w:t>
      </w:r>
    </w:p>
    <w:p>
      <w:pPr>
        <w:pStyle w:val="CodeLine"/>
      </w:pPr>
      <w:r>
        <w:t>from http import HTTPStatus</w:t>
      </w:r>
    </w:p>
    <w:p>
      <w:pPr>
        <w:pStyle w:val="CodeLine"/>
      </w:pPr>
      <w:r>
        <w:t>from http.server import SimpleHTTPRequestHandler, ThreadingHTTPServer</w:t>
      </w:r>
    </w:p>
    <w:p>
      <w:pPr>
        <w:pStyle w:val="CodeLine"/>
      </w:pPr>
      <w:r>
        <w:t>from pathlib import Path</w:t>
      </w:r>
    </w:p>
    <w:p>
      <w:pPr>
        <w:pStyle w:val="CodeLine"/>
      </w:pPr>
      <w:r>
        <w:t>from urllib.parse import parse_qs, urlparse</w:t>
      </w:r>
    </w:p>
    <w:p>
      <w:pPr>
        <w:pStyle w:val="CodeLine"/>
      </w:pPr>
      <w:r/>
    </w:p>
    <w:p>
      <w:pPr>
        <w:pStyle w:val="CodeLine"/>
      </w:pPr>
      <w:r>
        <w:t>from .challan import ChallanCalculator</w:t>
      </w:r>
    </w:p>
    <w:p>
      <w:pPr>
        <w:pStyle w:val="CodeLine"/>
      </w:pPr>
      <w:r>
        <w:t>from .game_content import quiz_for</w:t>
      </w:r>
    </w:p>
    <w:p>
      <w:pPr>
        <w:pStyle w:val="CodeLine"/>
      </w:pPr>
      <w:r>
        <w:t>from .geo import geofence</w:t>
      </w:r>
    </w:p>
    <w:p>
      <w:pPr>
        <w:pStyle w:val="CodeLine"/>
      </w:pPr>
      <w:r>
        <w:t>from .paths import FEEDBACK_LOG, WEB_DIR</w:t>
      </w:r>
    </w:p>
    <w:p>
      <w:pPr>
        <w:pStyle w:val="CodeLine"/>
      </w:pPr>
      <w:r>
        <w:t>from .rag import RoadLegalRAG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RAG = RoadLegalRAG()</w:t>
      </w:r>
    </w:p>
    <w:p>
      <w:pPr>
        <w:pStyle w:val="CodeLine"/>
      </w:pPr>
      <w:r>
        <w:t>CALCULATOR = ChallanCalculator()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class RoadLegalHandler(SimpleHTTPRequestHandler):</w:t>
      </w:r>
    </w:p>
    <w:p>
      <w:pPr>
        <w:pStyle w:val="CodeLine"/>
      </w:pPr>
      <w:r>
        <w:t xml:space="preserve">    server_version = "RoadLegal/0.1"</w:t>
      </w:r>
    </w:p>
    <w:p>
      <w:pPr>
        <w:pStyle w:val="CodeLine"/>
      </w:pPr>
      <w:r/>
    </w:p>
    <w:p>
      <w:pPr>
        <w:pStyle w:val="CodeLine"/>
      </w:pPr>
      <w:r>
        <w:t xml:space="preserve">    def do_GET(self) -&gt; None:</w:t>
      </w:r>
    </w:p>
    <w:p>
      <w:pPr>
        <w:pStyle w:val="CodeLine"/>
      </w:pPr>
      <w:r>
        <w:t xml:space="preserve">        parsed = urlparse(self.path)</w:t>
      </w:r>
    </w:p>
    <w:p>
      <w:pPr>
        <w:pStyle w:val="CodeLine"/>
      </w:pPr>
      <w:r>
        <w:t xml:space="preserve">        if parsed.path == "/api/health":</w:t>
      </w:r>
    </w:p>
    <w:p>
      <w:pPr>
        <w:pStyle w:val="CodeLine"/>
      </w:pPr>
      <w:r>
        <w:t xml:space="preserve">            self._json(RAG.health())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if parsed.path == "/api/jurisdictions":</w:t>
      </w:r>
    </w:p>
    <w:p>
      <w:pPr>
        <w:pStyle w:val="CodeLine"/>
      </w:pPr>
      <w:r>
        <w:t xml:space="preserve">            self._json({"jurisdictions": CALCULATOR.jurisdictions()})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if parsed.path == "/api/offences":</w:t>
      </w:r>
    </w:p>
    <w:p>
      <w:pPr>
        <w:pStyle w:val="CodeLine"/>
      </w:pPr>
      <w:r>
        <w:t xml:space="preserve">            query = parse_qs(parsed.query)</w:t>
      </w:r>
    </w:p>
    <w:p>
      <w:pPr>
        <w:pStyle w:val="CodeLine"/>
      </w:pPr>
      <w:r>
        <w:t xml:space="preserve">            jurisdiction = query.get("jurisdiction", ["india_national"])[0]</w:t>
      </w:r>
    </w:p>
    <w:p>
      <w:pPr>
        <w:pStyle w:val="CodeLine"/>
      </w:pPr>
      <w:r>
        <w:t xml:space="preserve">            self._json({"offences": CALCULATOR.offences(jurisdiction)})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if parsed.path == "/api/geofence":</w:t>
      </w:r>
    </w:p>
    <w:p>
      <w:pPr>
        <w:pStyle w:val="CodeLine"/>
      </w:pPr>
      <w:r>
        <w:t xml:space="preserve">            query = parse_qs(parsed.query)</w:t>
      </w:r>
    </w:p>
    <w:p>
      <w:pPr>
        <w:pStyle w:val="CodeLine"/>
      </w:pPr>
      <w:r>
        <w:t xml:space="preserve">            try:</w:t>
      </w:r>
    </w:p>
    <w:p>
      <w:pPr>
        <w:pStyle w:val="CodeLine"/>
      </w:pPr>
      <w:r>
        <w:t xml:space="preserve">                lat = float(query.get("lat", ["0"])[0])</w:t>
      </w:r>
    </w:p>
    <w:p>
      <w:pPr>
        <w:pStyle w:val="CodeLine"/>
      </w:pPr>
      <w:r>
        <w:t xml:space="preserve">                lon = float(query.get("lon", ["0"])[0])</w:t>
      </w:r>
    </w:p>
    <w:p>
      <w:pPr>
        <w:pStyle w:val="CodeLine"/>
      </w:pPr>
      <w:r>
        <w:t xml:space="preserve">            except ValueError:</w:t>
      </w:r>
    </w:p>
    <w:p>
      <w:pPr>
        <w:pStyle w:val="CodeLine"/>
      </w:pPr>
      <w:r>
        <w:t xml:space="preserve">                self._json({"error": "lat and lon must be numbers"}, HTTPStatus.BAD_REQUEST)</w:t>
      </w:r>
    </w:p>
    <w:p>
      <w:pPr>
        <w:pStyle w:val="CodeLine"/>
      </w:pPr>
      <w:r>
        <w:t xml:space="preserve">                return</w:t>
      </w:r>
    </w:p>
    <w:p>
      <w:pPr>
        <w:pStyle w:val="CodeLine"/>
      </w:pPr>
      <w:r>
        <w:t xml:space="preserve">            self._json(geofence(lat, lon))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if parsed.path == "/api/quiz":</w:t>
      </w:r>
    </w:p>
    <w:p>
      <w:pPr>
        <w:pStyle w:val="CodeLine"/>
      </w:pPr>
      <w:r>
        <w:t xml:space="preserve">            query = parse_qs(parsed.query)</w:t>
      </w:r>
    </w:p>
    <w:p>
      <w:pPr>
        <w:pStyle w:val="CodeLine"/>
      </w:pPr>
      <w:r>
        <w:t xml:space="preserve">            jurisdiction = query.get("jurisdiction", ["india_national"])[0]</w:t>
      </w:r>
    </w:p>
    <w:p>
      <w:pPr>
        <w:pStyle w:val="CodeLine"/>
      </w:pPr>
      <w:r>
        <w:t xml:space="preserve">            self._json(quiz_for(jurisdiction))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self._serve_static(parsed.path)</w:t>
      </w:r>
    </w:p>
    <w:p>
      <w:pPr>
        <w:pStyle w:val="CodeLine"/>
      </w:pPr>
      <w:r/>
    </w:p>
    <w:p>
      <w:pPr>
        <w:pStyle w:val="CodeLine"/>
      </w:pPr>
      <w:r>
        <w:t xml:space="preserve">    def do_POST(self) -&gt; None:</w:t>
      </w:r>
    </w:p>
    <w:p>
      <w:pPr>
        <w:pStyle w:val="CodeLine"/>
      </w:pPr>
      <w:r>
        <w:t xml:space="preserve">        parsed = urlparse(self.path)</w:t>
      </w:r>
    </w:p>
    <w:p>
      <w:pPr>
        <w:pStyle w:val="CodeLine"/>
      </w:pPr>
      <w:r>
        <w:t xml:space="preserve">        payload = self._read_json()</w:t>
      </w:r>
    </w:p>
    <w:p>
      <w:pPr>
        <w:pStyle w:val="CodeLine"/>
      </w:pPr>
      <w:r>
        <w:t xml:space="preserve">        if parsed.path == "/api/chat":</w:t>
      </w:r>
    </w:p>
    <w:p>
      <w:pPr>
        <w:pStyle w:val="CodeLine"/>
      </w:pPr>
      <w:r>
        <w:t xml:space="preserve">            message = str(payload.get("message", "")).strip()</w:t>
      </w:r>
    </w:p>
    <w:p>
      <w:pPr>
        <w:pStyle w:val="CodeLine"/>
      </w:pPr>
      <w:r>
        <w:t xml:space="preserve">            if not message:</w:t>
      </w:r>
    </w:p>
    <w:p>
      <w:pPr>
        <w:pStyle w:val="CodeLine"/>
      </w:pPr>
      <w:r>
        <w:t xml:space="preserve">                self._json({"error": "message is required"}, HTTPStatus.BAD_REQUEST)</w:t>
      </w:r>
    </w:p>
    <w:p>
      <w:pPr>
        <w:pStyle w:val="CodeLine"/>
      </w:pPr>
      <w:r>
        <w:t xml:space="preserve">                return</w:t>
      </w:r>
    </w:p>
    <w:p>
      <w:pPr>
        <w:pStyle w:val="CodeLine"/>
      </w:pPr>
      <w:r>
        <w:t xml:space="preserve">            jurisdiction = str(payload.get("jurisdiction", "india_national"))</w:t>
      </w:r>
    </w:p>
    <w:p>
      <w:pPr>
        <w:pStyle w:val="CodeLine"/>
      </w:pPr>
      <w:r>
        <w:t xml:space="preserve">            language = str(payload.get("language", "English"))</w:t>
      </w:r>
    </w:p>
    <w:p>
      <w:pPr>
        <w:pStyle w:val="CodeLine"/>
      </w:pPr>
      <w:r>
        <w:t xml:space="preserve">            self._json(RAG.answer(message, jurisdiction=jurisdiction, language=language))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if parsed.path == "/api/calculate-challan":</w:t>
      </w:r>
    </w:p>
    <w:p>
      <w:pPr>
        <w:pStyle w:val="CodeLine"/>
      </w:pPr>
      <w:r>
        <w:t xml:space="preserve">            result = CALCULATOR.calculate(</w:t>
      </w:r>
    </w:p>
    <w:p>
      <w:pPr>
        <w:pStyle w:val="CodeLine"/>
      </w:pPr>
      <w:r>
        <w:t xml:space="preserve">                str(payload.get("jurisdiction", "india_national")),</w:t>
      </w:r>
    </w:p>
    <w:p>
      <w:pPr>
        <w:pStyle w:val="CodeLine"/>
      </w:pPr>
      <w:r>
        <w:t xml:space="preserve">                str(payload.get("offence", "")),</w:t>
      </w:r>
    </w:p>
    <w:p>
      <w:pPr>
        <w:pStyle w:val="CodeLine"/>
      </w:pPr>
      <w:r>
        <w:t xml:space="preserve">                str(payload.get("vehicle_class", "light_motor_vehicle")),</w:t>
      </w:r>
    </w:p>
    <w:p>
      <w:pPr>
        <w:pStyle w:val="CodeLine"/>
      </w:pPr>
      <w:r>
        <w:t xml:space="preserve">            )</w:t>
      </w:r>
    </w:p>
    <w:p>
      <w:pPr>
        <w:pStyle w:val="CodeLine"/>
      </w:pPr>
      <w:r>
        <w:t xml:space="preserve">            self._json(asdict(result))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if parsed.path == "/api/feedback":</w:t>
      </w:r>
    </w:p>
    <w:p>
      <w:pPr>
        <w:pStyle w:val="CodeLine"/>
      </w:pPr>
      <w:r>
        <w:t xml:space="preserve">            self._save_feedback(payload)</w:t>
      </w:r>
    </w:p>
    <w:p>
      <w:pPr>
        <w:pStyle w:val="CodeLine"/>
      </w:pPr>
      <w:r>
        <w:t xml:space="preserve">            self._json({"ok": True})</w:t>
      </w:r>
    </w:p>
    <w:p>
      <w:pPr>
        <w:pStyle w:val="CodeLine"/>
      </w:pPr>
      <w:r>
        <w:t xml:space="preserve">            return</w:t>
      </w:r>
    </w:p>
    <w:p>
      <w:pPr>
        <w:pStyle w:val="CodeLine"/>
      </w:pPr>
      <w:r>
        <w:t xml:space="preserve">        self._json({"error": "Not found"}, HTTPStatus.NOT_FOUND)</w:t>
      </w:r>
    </w:p>
    <w:p>
      <w:pPr>
        <w:pStyle w:val="CodeLine"/>
      </w:pPr>
      <w:r/>
    </w:p>
    <w:p>
      <w:pPr>
        <w:pStyle w:val="CodeLine"/>
      </w:pPr>
      <w:r>
        <w:t xml:space="preserve">    def log_message(self, format: str, *args: object) -&gt; None:</w:t>
      </w:r>
    </w:p>
    <w:p>
      <w:pPr>
        <w:pStyle w:val="CodeLine"/>
      </w:pPr>
      <w:r>
        <w:t xml:space="preserve">        print(f"{self.address_string()} - {format % args}")</w:t>
      </w:r>
    </w:p>
    <w:p>
      <w:pPr>
        <w:pStyle w:val="CodeLine"/>
      </w:pPr>
      <w:r/>
    </w:p>
    <w:p>
      <w:pPr>
        <w:pStyle w:val="CodeLine"/>
      </w:pPr>
      <w:r>
        <w:t xml:space="preserve">    def _read_json(self) -&gt; dict:</w:t>
      </w:r>
    </w:p>
    <w:p>
      <w:pPr>
        <w:pStyle w:val="CodeLine"/>
      </w:pPr>
      <w:r>
        <w:t xml:space="preserve">        length = int(self.headers.get("Content-Length", "0") or "0")</w:t>
      </w:r>
    </w:p>
    <w:p>
      <w:pPr>
        <w:pStyle w:val="CodeLine"/>
      </w:pPr>
      <w:r>
        <w:t xml:space="preserve">        if length &lt;= 0:</w:t>
      </w:r>
    </w:p>
    <w:p>
      <w:pPr>
        <w:pStyle w:val="CodeLine"/>
      </w:pPr>
      <w:r>
        <w:t xml:space="preserve">            return {}</w:t>
      </w:r>
    </w:p>
    <w:p>
      <w:pPr>
        <w:pStyle w:val="CodeLine"/>
      </w:pPr>
      <w:r>
        <w:t xml:space="preserve">        raw = self.rfile.read(length)</w:t>
      </w:r>
    </w:p>
    <w:p>
      <w:pPr>
        <w:pStyle w:val="CodeLine"/>
      </w:pPr>
      <w:r>
        <w:t xml:space="preserve">        try:</w:t>
      </w:r>
    </w:p>
    <w:p>
      <w:pPr>
        <w:pStyle w:val="CodeLine"/>
      </w:pPr>
      <w:r>
        <w:t xml:space="preserve">            return json.loads(raw.decode("utf-8"))</w:t>
      </w:r>
    </w:p>
    <w:p>
      <w:pPr>
        <w:pStyle w:val="CodeLine"/>
      </w:pPr>
      <w:r>
        <w:t xml:space="preserve">        except json.JSONDecodeError:</w:t>
      </w:r>
    </w:p>
    <w:p>
      <w:pPr>
        <w:pStyle w:val="CodeLine"/>
      </w:pPr>
      <w:r>
        <w:t xml:space="preserve">            return {}</w:t>
      </w:r>
    </w:p>
    <w:p>
      <w:pPr>
        <w:pStyle w:val="CodeLine"/>
      </w:pPr>
      <w:r/>
    </w:p>
    <w:p>
      <w:pPr>
        <w:pStyle w:val="CodeLine"/>
      </w:pPr>
      <w:r>
        <w:t xml:space="preserve">    def _json(self, payload: dict, status: HTTPStatus = HTTPStatus.OK) -&gt; None:</w:t>
      </w:r>
    </w:p>
    <w:p>
      <w:pPr>
        <w:pStyle w:val="CodeLine"/>
      </w:pPr>
      <w:r>
        <w:t xml:space="preserve">        body = json.dumps(payload, ensure_ascii=False, indent=2).encode("utf-8")</w:t>
      </w:r>
    </w:p>
    <w:p>
      <w:pPr>
        <w:pStyle w:val="CodeLine"/>
      </w:pPr>
      <w:r>
        <w:t xml:space="preserve">        self.send_response(status)</w:t>
      </w:r>
    </w:p>
    <w:p>
      <w:pPr>
        <w:pStyle w:val="CodeLine"/>
      </w:pPr>
      <w:r>
        <w:t xml:space="preserve">        self.send_header("Content-Type", "application/json; charset=utf-8")</w:t>
      </w:r>
    </w:p>
    <w:p>
      <w:pPr>
        <w:pStyle w:val="CodeLine"/>
      </w:pPr>
      <w:r>
        <w:t xml:space="preserve">        self.send_header("Access-Control-Allow-Origin", "*")</w:t>
      </w:r>
    </w:p>
    <w:p>
      <w:pPr>
        <w:pStyle w:val="CodeLine"/>
      </w:pPr>
      <w:r>
        <w:t xml:space="preserve">        self.send_header("Content-Length", str(len(body)))</w:t>
      </w:r>
    </w:p>
    <w:p>
      <w:pPr>
        <w:pStyle w:val="CodeLine"/>
      </w:pPr>
      <w:r>
        <w:t xml:space="preserve">        self.end_headers()</w:t>
      </w:r>
    </w:p>
    <w:p>
      <w:pPr>
        <w:pStyle w:val="CodeLine"/>
      </w:pPr>
      <w:r>
        <w:t xml:space="preserve">        self.wfile.write(body)</w:t>
      </w:r>
    </w:p>
    <w:p>
      <w:pPr>
        <w:pStyle w:val="CodeLine"/>
      </w:pPr>
      <w:r/>
    </w:p>
    <w:p>
      <w:pPr>
        <w:pStyle w:val="CodeLine"/>
      </w:pPr>
      <w:r>
        <w:t xml:space="preserve">    def _serve_static(self, request_path: str) -&gt; None:</w:t>
      </w:r>
    </w:p>
    <w:p>
      <w:pPr>
        <w:pStyle w:val="CodeLine"/>
      </w:pPr>
      <w:r>
        <w:t xml:space="preserve">        target = "index.html" if request_path in {"", "/"} else request_path.lstrip("/")</w:t>
      </w:r>
    </w:p>
    <w:p>
      <w:pPr>
        <w:pStyle w:val="CodeLine"/>
      </w:pPr>
      <w:r>
        <w:t xml:space="preserve">        path = (WEB_DIR / target).resolve()</w:t>
      </w:r>
    </w:p>
    <w:p>
      <w:pPr>
        <w:pStyle w:val="CodeLine"/>
      </w:pPr>
      <w:r>
        <w:t xml:space="preserve">        if not str(path).startswith(str(WEB_DIR.resolve())) or not path.exists() or path.is_dir():</w:t>
      </w:r>
    </w:p>
    <w:p>
      <w:pPr>
        <w:pStyle w:val="CodeLine"/>
      </w:pPr>
      <w:r>
        <w:t xml:space="preserve">            path = WEB_DIR / "index.html"</w:t>
      </w:r>
    </w:p>
    <w:p>
      <w:pPr>
        <w:pStyle w:val="CodeLine"/>
      </w:pPr>
      <w:r>
        <w:t xml:space="preserve">        content = path.read_bytes()</w:t>
      </w:r>
    </w:p>
    <w:p>
      <w:pPr>
        <w:pStyle w:val="CodeLine"/>
      </w:pPr>
      <w:r>
        <w:t xml:space="preserve">        mime = mimetypes.guess_type(str(path))[0] or "application/octet-stream"</w:t>
      </w:r>
    </w:p>
    <w:p>
      <w:pPr>
        <w:pStyle w:val="CodeLine"/>
      </w:pPr>
      <w:r>
        <w:t xml:space="preserve">        self.send_response(HTTPStatus.OK)</w:t>
      </w:r>
    </w:p>
    <w:p>
      <w:pPr>
        <w:pStyle w:val="CodeLine"/>
      </w:pPr>
      <w:r>
        <w:t xml:space="preserve">        self.send_header("Content-Type", mime)</w:t>
      </w:r>
    </w:p>
    <w:p>
      <w:pPr>
        <w:pStyle w:val="CodeLine"/>
      </w:pPr>
      <w:r>
        <w:t xml:space="preserve">        self.send_header("Content-Length", str(len(content)))</w:t>
      </w:r>
    </w:p>
    <w:p>
      <w:pPr>
        <w:pStyle w:val="CodeLine"/>
      </w:pPr>
      <w:r>
        <w:t xml:space="preserve">        self.end_headers()</w:t>
      </w:r>
    </w:p>
    <w:p>
      <w:pPr>
        <w:pStyle w:val="CodeLine"/>
      </w:pPr>
      <w:r>
        <w:t xml:space="preserve">        self.wfile.write(content)</w:t>
      </w:r>
    </w:p>
    <w:p>
      <w:pPr>
        <w:pStyle w:val="CodeLine"/>
      </w:pPr>
      <w:r/>
    </w:p>
    <w:p>
      <w:pPr>
        <w:pStyle w:val="CodeLine"/>
      </w:pPr>
      <w:r>
        <w:t xml:space="preserve">    def _save_feedback(self, payload: dict) -&gt; None:</w:t>
      </w:r>
    </w:p>
    <w:p>
      <w:pPr>
        <w:pStyle w:val="CodeLine"/>
      </w:pPr>
      <w:r>
        <w:t xml:space="preserve">        FEEDBACK_LOG.parent.mkdir(parents=True, exist_ok=True)</w:t>
      </w:r>
    </w:p>
    <w:p>
      <w:pPr>
        <w:pStyle w:val="CodeLine"/>
      </w:pPr>
      <w:r>
        <w:t xml:space="preserve">        with FEEDBACK_LOG.open("a", encoding="utf-8") as handle:</w:t>
      </w:r>
    </w:p>
    <w:p>
      <w:pPr>
        <w:pStyle w:val="CodeLine"/>
      </w:pPr>
      <w:r>
        <w:t xml:space="preserve">            handle.write(json.dumps(payload, ensure_ascii=False) + "\n")</w:t>
      </w:r>
    </w:p>
    <w:p>
      <w:pPr>
        <w:pStyle w:val="CodeLine"/>
      </w:pPr>
      <w:r/>
    </w:p>
    <w:p>
      <w:pPr>
        <w:pStyle w:val="CodeLine"/>
      </w:pPr>
      <w:r>
        <w:t>def main() -&gt; None:</w:t>
      </w:r>
    </w:p>
    <w:p>
      <w:pPr>
        <w:pStyle w:val="CodeLine"/>
      </w:pPr>
      <w:r>
        <w:t xml:space="preserve">    parser = argparse.ArgumentParser(description="Run RoadLegal local web app")</w:t>
      </w:r>
    </w:p>
    <w:p>
      <w:pPr>
        <w:pStyle w:val="CodeLine"/>
      </w:pPr>
      <w:r>
        <w:t xml:space="preserve">    parser.add_argument("--host", default="127.0.0.1")</w:t>
      </w:r>
    </w:p>
    <w:p>
      <w:pPr>
        <w:pStyle w:val="CodeLine"/>
      </w:pPr>
      <w:r>
        <w:t xml:space="preserve">    parser.add_argument("--port", default=int(os.environ.get("PORT", "8000")), type=int)</w:t>
      </w:r>
    </w:p>
    <w:p>
      <w:pPr>
        <w:pStyle w:val="CodeLine"/>
      </w:pPr>
      <w:r>
        <w:t xml:space="preserve">    args = parser.parse_args()</w:t>
      </w:r>
    </w:p>
    <w:p>
      <w:pPr>
        <w:pStyle w:val="CodeLine"/>
      </w:pPr>
      <w:r>
        <w:t xml:space="preserve">    WEB_DIR.mkdir(parents=True, exist_ok=True)</w:t>
      </w:r>
    </w:p>
    <w:p>
      <w:pPr>
        <w:pStyle w:val="CodeLine"/>
      </w:pPr>
      <w:r>
        <w:t xml:space="preserve">    server = ThreadingHTTPServer((args.host, args.port), RoadLegalHandler)</w:t>
      </w:r>
    </w:p>
    <w:p>
      <w:pPr>
        <w:pStyle w:val="CodeLine"/>
      </w:pPr>
      <w:r>
        <w:t xml:space="preserve">    print(f"RoadLegal running at http://{args.host}:{args.port}")</w:t>
      </w:r>
    </w:p>
    <w:p>
      <w:pPr>
        <w:pStyle w:val="CodeLine"/>
      </w:pPr>
      <w:r>
        <w:t xml:space="preserve">    print(json.dumps(RAG.health(), indent=2))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server.serve_forever()</w:t>
      </w:r>
    </w:p>
    <w:p>
      <w:pPr>
        <w:pStyle w:val="CodeLine"/>
      </w:pPr>
      <w:r>
        <w:t xml:space="preserve">    except KeyboardInterrupt:</w:t>
      </w:r>
    </w:p>
    <w:p>
      <w:pPr>
        <w:pStyle w:val="CodeLine"/>
      </w:pPr>
      <w:r>
        <w:t xml:space="preserve">        print("Stopping RoadLegal")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main()</w:t>
      </w:r>
    </w:p>
    <w:p>
      <w:r>
        <w:br w:type="page"/>
      </w:r>
    </w:p>
    <w:p>
      <w:pPr>
        <w:pStyle w:val="Heading2"/>
      </w:pPr>
      <w:r>
        <w:t>scripts/download_sources.py</w:t>
      </w:r>
    </w:p>
    <w:p/>
    <w:p>
      <w:pPr>
        <w:pStyle w:val="CodeLine"/>
      </w:pPr>
      <w:r>
        <w:t>from __future__ import annotations</w:t>
      </w:r>
    </w:p>
    <w:p>
      <w:pPr>
        <w:pStyle w:val="CodeLine"/>
      </w:pPr>
      <w:r/>
    </w:p>
    <w:p>
      <w:pPr>
        <w:pStyle w:val="CodeLine"/>
      </w:pPr>
      <w:r>
        <w:t>import json</w:t>
      </w:r>
    </w:p>
    <w:p>
      <w:pPr>
        <w:pStyle w:val="CodeLine"/>
      </w:pPr>
      <w:r>
        <w:t>import sys</w:t>
      </w:r>
    </w:p>
    <w:p>
      <w:pPr>
        <w:pStyle w:val="CodeLine"/>
      </w:pPr>
      <w:r>
        <w:t>import urllib.error</w:t>
      </w:r>
    </w:p>
    <w:p>
      <w:pPr>
        <w:pStyle w:val="CodeLine"/>
      </w:pPr>
      <w:r>
        <w:t>import urllib.request</w:t>
      </w:r>
    </w:p>
    <w:p>
      <w:pPr>
        <w:pStyle w:val="CodeLine"/>
      </w:pPr>
      <w:r>
        <w:t>from pathlib import Path</w:t>
      </w:r>
    </w:p>
    <w:p>
      <w:pPr>
        <w:pStyle w:val="CodeLine"/>
      </w:pPr>
      <w:r/>
    </w:p>
    <w:p>
      <w:pPr>
        <w:pStyle w:val="CodeLine"/>
      </w:pPr>
      <w:r>
        <w:t>ROOT = Path(__file__).resolve().parents[1]</w:t>
      </w:r>
    </w:p>
    <w:p>
      <w:pPr>
        <w:pStyle w:val="CodeLine"/>
      </w:pPr>
      <w:r>
        <w:t>MANIFEST = ROOT / "data" / "seed" / "source_manifest.json"</w:t>
      </w:r>
    </w:p>
    <w:p>
      <w:pPr>
        <w:pStyle w:val="CodeLine"/>
      </w:pPr>
      <w:r>
        <w:t>OUT_DIR = ROOT / "data" / "raw" / "downloads"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download(url: str, target: Path) -&gt; tuple[bool, str]:</w:t>
      </w:r>
    </w:p>
    <w:p>
      <w:pPr>
        <w:pStyle w:val="CodeLine"/>
      </w:pPr>
      <w:r>
        <w:t xml:space="preserve">    request = urllib.request.Request(url, headers={"User-Agent": "RoadLegal-Hackathon-RAG/0.1"})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with urllib.request.urlopen(request, timeout=45) as response:</w:t>
      </w:r>
    </w:p>
    <w:p>
      <w:pPr>
        <w:pStyle w:val="CodeLine"/>
      </w:pPr>
      <w:r>
        <w:t xml:space="preserve">            target.write_bytes(response.read())</w:t>
      </w:r>
    </w:p>
    <w:p>
      <w:pPr>
        <w:pStyle w:val="CodeLine"/>
      </w:pPr>
      <w:r>
        <w:t xml:space="preserve">        return True, "downloaded"</w:t>
      </w:r>
    </w:p>
    <w:p>
      <w:pPr>
        <w:pStyle w:val="CodeLine"/>
      </w:pPr>
      <w:r>
        <w:t xml:space="preserve">    except urllib.error.HTTPError as exc:</w:t>
      </w:r>
    </w:p>
    <w:p>
      <w:pPr>
        <w:pStyle w:val="CodeLine"/>
      </w:pPr>
      <w:r>
        <w:t xml:space="preserve">        return False, f"HTTP {exc.code}"</w:t>
      </w:r>
    </w:p>
    <w:p>
      <w:pPr>
        <w:pStyle w:val="CodeLine"/>
      </w:pPr>
      <w:r>
        <w:t xml:space="preserve">    except urllib.error.URLError as exc:</w:t>
      </w:r>
    </w:p>
    <w:p>
      <w:pPr>
        <w:pStyle w:val="CodeLine"/>
      </w:pPr>
      <w:r>
        <w:t xml:space="preserve">        return False, str(exc.reason)</w:t>
      </w:r>
    </w:p>
    <w:p>
      <w:pPr>
        <w:pStyle w:val="CodeLine"/>
      </w:pPr>
      <w:r>
        <w:t xml:space="preserve">    except TimeoutError:</w:t>
      </w:r>
    </w:p>
    <w:p>
      <w:pPr>
        <w:pStyle w:val="CodeLine"/>
      </w:pPr>
      <w:r>
        <w:t xml:space="preserve">        return False, "timeout"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main() -&gt; int:</w:t>
      </w:r>
    </w:p>
    <w:p>
      <w:pPr>
        <w:pStyle w:val="CodeLine"/>
      </w:pPr>
      <w:r>
        <w:t xml:space="preserve">    OUT_DIR.mkdir(parents=True, exist_ok=True)</w:t>
      </w:r>
    </w:p>
    <w:p>
      <w:pPr>
        <w:pStyle w:val="CodeLine"/>
      </w:pPr>
      <w:r>
        <w:t xml:space="preserve">    manifest = json.loads(MANIFEST.read_text(encoding="utf-8"))</w:t>
      </w:r>
    </w:p>
    <w:p>
      <w:pPr>
        <w:pStyle w:val="CodeLine"/>
      </w:pPr>
      <w:r>
        <w:t xml:space="preserve">    failures = []</w:t>
      </w:r>
    </w:p>
    <w:p>
      <w:pPr>
        <w:pStyle w:val="CodeLine"/>
      </w:pPr>
      <w:r>
        <w:t xml:space="preserve">    for source in manifest["sources"]:</w:t>
      </w:r>
    </w:p>
    <w:p>
      <w:pPr>
        <w:pStyle w:val="CodeLine"/>
      </w:pPr>
      <w:r>
        <w:t xml:space="preserve">        filename = source["filename"]</w:t>
      </w:r>
    </w:p>
    <w:p>
      <w:pPr>
        <w:pStyle w:val="CodeLine"/>
      </w:pPr>
      <w:r>
        <w:t xml:space="preserve">        url = source["url"]</w:t>
      </w:r>
    </w:p>
    <w:p>
      <w:pPr>
        <w:pStyle w:val="CodeLine"/>
      </w:pPr>
      <w:r>
        <w:t xml:space="preserve">        target = OUT_DIR / filename</w:t>
      </w:r>
    </w:p>
    <w:p>
      <w:pPr>
        <w:pStyle w:val="CodeLine"/>
      </w:pPr>
      <w:r>
        <w:t xml:space="preserve">        if target.exists() and target.stat().st_size &gt; 0:</w:t>
      </w:r>
    </w:p>
    <w:p>
      <w:pPr>
        <w:pStyle w:val="CodeLine"/>
      </w:pPr>
      <w:r>
        <w:t xml:space="preserve">            print(f"skip {filename}")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ok, message = download(url, target)</w:t>
      </w:r>
    </w:p>
    <w:p>
      <w:pPr>
        <w:pStyle w:val="CodeLine"/>
      </w:pPr>
      <w:r>
        <w:t xml:space="preserve">        status = "ok" if ok else "failed"</w:t>
      </w:r>
    </w:p>
    <w:p>
      <w:pPr>
        <w:pStyle w:val="CodeLine"/>
      </w:pPr>
      <w:r>
        <w:t xml:space="preserve">        print(f"{status} {filename}: {message}")</w:t>
      </w:r>
    </w:p>
    <w:p>
      <w:pPr>
        <w:pStyle w:val="CodeLine"/>
      </w:pPr>
      <w:r>
        <w:t xml:space="preserve">        if not ok:</w:t>
      </w:r>
    </w:p>
    <w:p>
      <w:pPr>
        <w:pStyle w:val="CodeLine"/>
      </w:pPr>
      <w:r>
        <w:t xml:space="preserve">            failures.append((filename, message))</w:t>
      </w:r>
    </w:p>
    <w:p>
      <w:pPr>
        <w:pStyle w:val="CodeLine"/>
      </w:pPr>
      <w:r>
        <w:t xml:space="preserve">    if failures:</w:t>
      </w:r>
    </w:p>
    <w:p>
      <w:pPr>
        <w:pStyle w:val="CodeLine"/>
      </w:pPr>
      <w:r>
        <w:t xml:space="preserve">        print("\nSome sources could not be downloaded. The seed passages still allow the app to run.")</w:t>
      </w:r>
    </w:p>
    <w:p>
      <w:pPr>
        <w:pStyle w:val="CodeLine"/>
      </w:pPr>
      <w:r>
        <w:t xml:space="preserve">        return 1</w:t>
      </w:r>
    </w:p>
    <w:p>
      <w:pPr>
        <w:pStyle w:val="CodeLine"/>
      </w:pPr>
      <w:r>
        <w:t xml:space="preserve">    return 0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sys.exit(main())</w:t>
      </w:r>
    </w:p>
    <w:p>
      <w:r>
        <w:br w:type="page"/>
      </w:r>
    </w:p>
    <w:p>
      <w:pPr>
        <w:pStyle w:val="Heading2"/>
      </w:pPr>
      <w:r>
        <w:t>scripts/build_index.py</w:t>
      </w:r>
    </w:p>
    <w:p/>
    <w:p>
      <w:pPr>
        <w:pStyle w:val="CodeLine"/>
      </w:pPr>
      <w:r>
        <w:t>from __future__ import annotations</w:t>
      </w:r>
    </w:p>
    <w:p>
      <w:pPr>
        <w:pStyle w:val="CodeLine"/>
      </w:pPr>
      <w:r/>
    </w:p>
    <w:p>
      <w:pPr>
        <w:pStyle w:val="CodeLine"/>
      </w:pPr>
      <w:r>
        <w:t>import hashlib</w:t>
      </w:r>
    </w:p>
    <w:p>
      <w:pPr>
        <w:pStyle w:val="CodeLine"/>
      </w:pPr>
      <w:r>
        <w:t>import json</w:t>
      </w:r>
    </w:p>
    <w:p>
      <w:pPr>
        <w:pStyle w:val="CodeLine"/>
      </w:pPr>
      <w:r>
        <w:t>from pathlib import Path</w:t>
      </w:r>
    </w:p>
    <w:p>
      <w:pPr>
        <w:pStyle w:val="CodeLine"/>
      </w:pPr>
      <w:r/>
    </w:p>
    <w:p>
      <w:pPr>
        <w:pStyle w:val="CodeLine"/>
      </w:pPr>
      <w:r>
        <w:t>from pypdf import PdfReader</w:t>
      </w:r>
    </w:p>
    <w:p>
      <w:pPr>
        <w:pStyle w:val="CodeLine"/>
      </w:pPr>
      <w:r/>
    </w:p>
    <w:p>
      <w:pPr>
        <w:pStyle w:val="CodeLine"/>
      </w:pPr>
      <w:r>
        <w:t>ROOT = Path(__file__).resolve().parents[1]</w:t>
      </w:r>
    </w:p>
    <w:p>
      <w:pPr>
        <w:pStyle w:val="CodeLine"/>
      </w:pPr>
      <w:r>
        <w:t>SEED = ROOT / "data" / "seed" / "passages.json"</w:t>
      </w:r>
    </w:p>
    <w:p>
      <w:pPr>
        <w:pStyle w:val="CodeLine"/>
      </w:pPr>
      <w:r>
        <w:t>MANIFEST = ROOT / "data" / "seed" / "source_manifest.json"</w:t>
      </w:r>
    </w:p>
    <w:p>
      <w:pPr>
        <w:pStyle w:val="CodeLine"/>
      </w:pPr>
      <w:r>
        <w:t>DOWNLOADS = ROOT / "data" / "raw" / "downloads"</w:t>
      </w:r>
    </w:p>
    <w:p>
      <w:pPr>
        <w:pStyle w:val="CodeLine"/>
      </w:pPr>
      <w:r>
        <w:t>OUT = ROOT / "data" / "processed" / "passages.json"</w:t>
      </w:r>
    </w:p>
    <w:p>
      <w:pPr>
        <w:pStyle w:val="CodeLine"/>
      </w:pPr>
      <w:r/>
    </w:p>
    <w:p>
      <w:pPr>
        <w:pStyle w:val="CodeLine"/>
      </w:pPr>
      <w:r>
        <w:t>import sys</w:t>
      </w:r>
    </w:p>
    <w:p>
      <w:pPr>
        <w:pStyle w:val="CodeLine"/>
      </w:pPr>
      <w:r/>
    </w:p>
    <w:p>
      <w:pPr>
        <w:pStyle w:val="CodeLine"/>
      </w:pPr>
      <w:r>
        <w:t>sys.path.insert(0, str(ROOT))</w:t>
      </w:r>
    </w:p>
    <w:p>
      <w:pPr>
        <w:pStyle w:val="CodeLine"/>
      </w:pPr>
      <w:r>
        <w:t>from roadlegal.text import split_chunks, strip_html  # noqa: E402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read_pdf(path: Path) -&gt; str:</w:t>
      </w:r>
    </w:p>
    <w:p>
      <w:pPr>
        <w:pStyle w:val="CodeLine"/>
      </w:pPr>
      <w:r>
        <w:t xml:space="preserve">    reader = PdfReader(str(path))</w:t>
      </w:r>
    </w:p>
    <w:p>
      <w:pPr>
        <w:pStyle w:val="CodeLine"/>
      </w:pPr>
      <w:r>
        <w:t xml:space="preserve">    pages = []</w:t>
      </w:r>
    </w:p>
    <w:p>
      <w:pPr>
        <w:pStyle w:val="CodeLine"/>
      </w:pPr>
      <w:r>
        <w:t xml:space="preserve">    for page in reader.pages:</w:t>
      </w:r>
    </w:p>
    <w:p>
      <w:pPr>
        <w:pStyle w:val="CodeLine"/>
      </w:pPr>
      <w:r>
        <w:t xml:space="preserve">        pages.append(page.extract_text() or "")</w:t>
      </w:r>
    </w:p>
    <w:p>
      <w:pPr>
        <w:pStyle w:val="CodeLine"/>
      </w:pPr>
      <w:r>
        <w:t xml:space="preserve">    return "\n".join(pages)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read_document(path: Path) -&gt; str:</w:t>
      </w:r>
    </w:p>
    <w:p>
      <w:pPr>
        <w:pStyle w:val="CodeLine"/>
      </w:pPr>
      <w:r>
        <w:t xml:space="preserve">    suffix = path.suffix.lower()</w:t>
      </w:r>
    </w:p>
    <w:p>
      <w:pPr>
        <w:pStyle w:val="CodeLine"/>
      </w:pPr>
      <w:r>
        <w:t xml:space="preserve">    if suffix == ".pdf":</w:t>
      </w:r>
    </w:p>
    <w:p>
      <w:pPr>
        <w:pStyle w:val="CodeLine"/>
      </w:pPr>
      <w:r>
        <w:t xml:space="preserve">        return read_pdf(path)</w:t>
      </w:r>
    </w:p>
    <w:p>
      <w:pPr>
        <w:pStyle w:val="CodeLine"/>
      </w:pPr>
      <w:r>
        <w:t xml:space="preserve">    raw = path.read_text(encoding="utf-8", errors="ignore")</w:t>
      </w:r>
    </w:p>
    <w:p>
      <w:pPr>
        <w:pStyle w:val="CodeLine"/>
      </w:pPr>
      <w:r>
        <w:t xml:space="preserve">    if suffix in {".html", ".htm"}:</w:t>
      </w:r>
    </w:p>
    <w:p>
      <w:pPr>
        <w:pStyle w:val="CodeLine"/>
      </w:pPr>
      <w:r>
        <w:t xml:space="preserve">        return strip_html(raw)</w:t>
      </w:r>
    </w:p>
    <w:p>
      <w:pPr>
        <w:pStyle w:val="CodeLine"/>
      </w:pPr>
      <w:r>
        <w:t xml:space="preserve">    return raw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main() -&gt; int:</w:t>
      </w:r>
    </w:p>
    <w:p>
      <w:pPr>
        <w:pStyle w:val="CodeLine"/>
      </w:pPr>
      <w:r>
        <w:t xml:space="preserve">    OUT.parent.mkdir(parents=True, exist_ok=True)</w:t>
      </w:r>
    </w:p>
    <w:p>
      <w:pPr>
        <w:pStyle w:val="CodeLine"/>
      </w:pPr>
      <w:r>
        <w:t xml:space="preserve">    passages = json.loads(SEED.read_text(encoding="utf-8"))</w:t>
      </w:r>
    </w:p>
    <w:p>
      <w:pPr>
        <w:pStyle w:val="CodeLine"/>
      </w:pPr>
      <w:r>
        <w:t xml:space="preserve">    manifest = json.loads(MANIFEST.read_text(encoding="utf-8"))</w:t>
      </w:r>
    </w:p>
    <w:p>
      <w:pPr>
        <w:pStyle w:val="CodeLine"/>
      </w:pPr>
      <w:r>
        <w:t xml:space="preserve">    for source in manifest["sources"]:</w:t>
      </w:r>
    </w:p>
    <w:p>
      <w:pPr>
        <w:pStyle w:val="CodeLine"/>
      </w:pPr>
      <w:r>
        <w:t xml:space="preserve">        path = DOWNLOADS / source["filename"]</w:t>
      </w:r>
    </w:p>
    <w:p>
      <w:pPr>
        <w:pStyle w:val="CodeLine"/>
      </w:pPr>
      <w:r>
        <w:t xml:space="preserve">        if not path.exists() or path.stat().st_size == 0: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text = read_document(path)</w:t>
      </w:r>
    </w:p>
    <w:p>
      <w:pPr>
        <w:pStyle w:val="CodeLine"/>
      </w:pPr>
      <w:r>
        <w:t xml:space="preserve">        for index, chunk in enumerate(split_chunks(text)):</w:t>
      </w:r>
    </w:p>
    <w:p>
      <w:pPr>
        <w:pStyle w:val="CodeLine"/>
      </w:pPr>
      <w:r>
        <w:t xml:space="preserve">            digest = hashlib.sha1(f"{source['id']}:{index}:{chunk[:80]}".encode("utf-8")).hexdigest()[:12]</w:t>
      </w:r>
    </w:p>
    <w:p>
      <w:pPr>
        <w:pStyle w:val="CodeLine"/>
      </w:pPr>
      <w:r>
        <w:t xml:space="preserve">            passages.append(</w:t>
      </w:r>
    </w:p>
    <w:p>
      <w:pPr>
        <w:pStyle w:val="CodeLine"/>
      </w:pPr>
      <w:r>
        <w:t xml:space="preserve">                {</w:t>
      </w:r>
    </w:p>
    <w:p>
      <w:pPr>
        <w:pStyle w:val="CodeLine"/>
      </w:pPr>
      <w:r>
        <w:t xml:space="preserve">                    "id": f"download:{source['id']}:{digest}",</w:t>
      </w:r>
    </w:p>
    <w:p>
      <w:pPr>
        <w:pStyle w:val="CodeLine"/>
      </w:pPr>
      <w:r>
        <w:t xml:space="preserve">                    "title": f"{source['title']} chunk {index + 1}",</w:t>
      </w:r>
    </w:p>
    <w:p>
      <w:pPr>
        <w:pStyle w:val="CodeLine"/>
      </w:pPr>
      <w:r>
        <w:t xml:space="preserve">                    "text": chunk,</w:t>
      </w:r>
    </w:p>
    <w:p>
      <w:pPr>
        <w:pStyle w:val="CodeLine"/>
      </w:pPr>
      <w:r>
        <w:t xml:space="preserve">                    "jurisdiction": source["jurisdiction"],</w:t>
      </w:r>
    </w:p>
    <w:p>
      <w:pPr>
        <w:pStyle w:val="CodeLine"/>
      </w:pPr>
      <w:r>
        <w:t xml:space="preserve">                    "country": source["country"],</w:t>
      </w:r>
    </w:p>
    <w:p>
      <w:pPr>
        <w:pStyle w:val="CodeLine"/>
      </w:pPr>
      <w:r>
        <w:t xml:space="preserve">                    "source_title": source["title"],</w:t>
      </w:r>
    </w:p>
    <w:p>
      <w:pPr>
        <w:pStyle w:val="CodeLine"/>
      </w:pPr>
      <w:r>
        <w:t xml:space="preserve">                    "source_url": source["url"],</w:t>
      </w:r>
    </w:p>
    <w:p>
      <w:pPr>
        <w:pStyle w:val="CodeLine"/>
      </w:pPr>
      <w:r>
        <w:t xml:space="preserve">                    "tags": source.get("tags", []),</w:t>
      </w:r>
    </w:p>
    <w:p>
      <w:pPr>
        <w:pStyle w:val="CodeLine"/>
      </w:pPr>
      <w:r>
        <w:t xml:space="preserve">                    "verified": True,</w:t>
      </w:r>
    </w:p>
    <w:p>
      <w:pPr>
        <w:pStyle w:val="CodeLine"/>
      </w:pPr>
      <w:r>
        <w:t xml:space="preserve">                }</w:t>
      </w:r>
    </w:p>
    <w:p>
      <w:pPr>
        <w:pStyle w:val="CodeLine"/>
      </w:pPr>
      <w:r>
        <w:t xml:space="preserve">            )</w:t>
      </w:r>
    </w:p>
    <w:p>
      <w:pPr>
        <w:pStyle w:val="CodeLine"/>
      </w:pPr>
      <w:r>
        <w:t xml:space="preserve">    OUT.write_text(json.dumps(passages, ensure_ascii=False, indent=2), encoding="utf-8")</w:t>
      </w:r>
    </w:p>
    <w:p>
      <w:pPr>
        <w:pStyle w:val="CodeLine"/>
      </w:pPr>
      <w:r>
        <w:t xml:space="preserve">    print(f"wrote {len(passages)} passages to {OUT}")</w:t>
      </w:r>
    </w:p>
    <w:p>
      <w:pPr>
        <w:pStyle w:val="CodeLine"/>
      </w:pPr>
      <w:r>
        <w:t xml:space="preserve">    return 0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raise SystemExit(main())</w:t>
      </w:r>
    </w:p>
    <w:p>
      <w:r>
        <w:br w:type="page"/>
      </w:r>
    </w:p>
    <w:p>
      <w:pPr>
        <w:pStyle w:val="Heading2"/>
      </w:pPr>
      <w:r>
        <w:t>scripts/export_static_demo.py</w:t>
      </w:r>
    </w:p>
    <w:p/>
    <w:p>
      <w:pPr>
        <w:pStyle w:val="CodeLine"/>
      </w:pPr>
      <w:r>
        <w:t>from __future__ import annotations</w:t>
      </w:r>
    </w:p>
    <w:p>
      <w:pPr>
        <w:pStyle w:val="CodeLine"/>
      </w:pPr>
      <w:r/>
    </w:p>
    <w:p>
      <w:pPr>
        <w:pStyle w:val="CodeLine"/>
      </w:pPr>
      <w:r>
        <w:t>import json</w:t>
      </w:r>
    </w:p>
    <w:p>
      <w:pPr>
        <w:pStyle w:val="CodeLine"/>
      </w:pPr>
      <w:r>
        <w:t>from pathlib import Path</w:t>
      </w:r>
    </w:p>
    <w:p>
      <w:pPr>
        <w:pStyle w:val="CodeLine"/>
      </w:pPr>
      <w:r/>
    </w:p>
    <w:p>
      <w:pPr>
        <w:pStyle w:val="CodeLine"/>
      </w:pPr>
      <w:r>
        <w:t>ROOT = Path(__file__).resolve().parents[1]</w:t>
      </w:r>
    </w:p>
    <w:p>
      <w:pPr>
        <w:pStyle w:val="CodeLine"/>
      </w:pPr>
      <w:r/>
    </w:p>
    <w:p>
      <w:pPr>
        <w:pStyle w:val="CodeLine"/>
      </w:pPr>
      <w:r>
        <w:t>import sys</w:t>
      </w:r>
    </w:p>
    <w:p>
      <w:pPr>
        <w:pStyle w:val="CodeLine"/>
      </w:pPr>
      <w:r/>
    </w:p>
    <w:p>
      <w:pPr>
        <w:pStyle w:val="CodeLine"/>
      </w:pPr>
      <w:r>
        <w:t>sys.path.insert(0, str(ROOT))</w:t>
      </w:r>
    </w:p>
    <w:p>
      <w:pPr>
        <w:pStyle w:val="CodeLine"/>
      </w:pPr>
      <w:r>
        <w:t>from roadlegal.challan import ChallanCalculator  # noqa: E402</w:t>
      </w:r>
    </w:p>
    <w:p>
      <w:pPr>
        <w:pStyle w:val="CodeLine"/>
      </w:pPr>
      <w:r>
        <w:t>from roadlegal.game_content import quiz_for  # noqa: E402</w:t>
      </w:r>
    </w:p>
    <w:p>
      <w:pPr>
        <w:pStyle w:val="CodeLine"/>
      </w:pPr>
      <w:r>
        <w:t>from roadlegal.rag import INDEX_FILE, SEED_PASSAGES  # noqa: E402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OUT = ROOT / "web" / "static-data.json"</w:t>
      </w:r>
    </w:p>
    <w:p>
      <w:pPr>
        <w:pStyle w:val="CodeLine"/>
      </w:pPr>
      <w:r>
        <w:t>FINE_FILE = ROOT / "data" / "seed" / "fine_schedule.json"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main() -&gt; int:</w:t>
      </w:r>
    </w:p>
    <w:p>
      <w:pPr>
        <w:pStyle w:val="CodeLine"/>
      </w:pPr>
      <w:r>
        <w:t xml:space="preserve">    calculator = ChallanCalculator()</w:t>
      </w:r>
    </w:p>
    <w:p>
      <w:pPr>
        <w:pStyle w:val="CodeLine"/>
      </w:pPr>
      <w:r>
        <w:t xml:space="preserve">    index_file = INDEX_FILE if INDEX_FILE.exists() else SEED_PASSAGES</w:t>
      </w:r>
    </w:p>
    <w:p>
      <w:pPr>
        <w:pStyle w:val="CodeLine"/>
      </w:pPr>
      <w:r>
        <w:t xml:space="preserve">    passages = json.loads(index_file.read_text(encoding="utf-8"))</w:t>
      </w:r>
    </w:p>
    <w:p>
      <w:pPr>
        <w:pStyle w:val="CodeLine"/>
      </w:pPr>
      <w:r>
        <w:t xml:space="preserve">    fine_schedule = json.loads(FINE_FILE.read_text(encoding="utf-8"))</w:t>
      </w:r>
    </w:p>
    <w:p>
      <w:pPr>
        <w:pStyle w:val="CodeLine"/>
      </w:pPr>
      <w:r>
        <w:t xml:space="preserve">    jurisdictions = calculator.jurisdictions()</w:t>
      </w:r>
    </w:p>
    <w:p>
      <w:pPr>
        <w:pStyle w:val="CodeLine"/>
      </w:pPr>
      <w:r>
        <w:t xml:space="preserve">    quizzes = {item["id"]: quiz_for(item["id"]) for item in jurisdictions}</w:t>
      </w:r>
    </w:p>
    <w:p>
      <w:pPr>
        <w:pStyle w:val="CodeLine"/>
      </w:pPr>
      <w:r>
        <w:t xml:space="preserve">    payload = {</w:t>
      </w:r>
    </w:p>
    <w:p>
      <w:pPr>
        <w:pStyle w:val="CodeLine"/>
      </w:pPr>
      <w:r>
        <w:t xml:space="preserve">        "health": {</w:t>
      </w:r>
    </w:p>
    <w:p>
      <w:pPr>
        <w:pStyle w:val="CodeLine"/>
      </w:pPr>
      <w:r>
        <w:t xml:space="preserve">            "passages": len(passages),</w:t>
      </w:r>
    </w:p>
    <w:p>
      <w:pPr>
        <w:pStyle w:val="CodeLine"/>
      </w:pPr>
      <w:r>
        <w:t xml:space="preserve">            "index_file": "static-data.json",</w:t>
      </w:r>
    </w:p>
    <w:p>
      <w:pPr>
        <w:pStyle w:val="CodeLine"/>
      </w:pPr>
      <w:r>
        <w:t xml:space="preserve">            "jurisdictions": sorted({item["jurisdiction"] for item in passages}),</w:t>
      </w:r>
    </w:p>
    <w:p>
      <w:pPr>
        <w:pStyle w:val="CodeLine"/>
      </w:pPr>
      <w:r>
        <w:t xml:space="preserve">            "model": {</w:t>
      </w:r>
    </w:p>
    <w:p>
      <w:pPr>
        <w:pStyle w:val="CodeLine"/>
      </w:pPr>
      <w:r>
        <w:t xml:space="preserve">                "mode": "static-rag",</w:t>
      </w:r>
    </w:p>
    <w:p>
      <w:pPr>
        <w:pStyle w:val="CodeLine"/>
      </w:pPr>
      <w:r>
        <w:t xml:space="preserve">                "llama_cli": None,</w:t>
      </w:r>
    </w:p>
    <w:p>
      <w:pPr>
        <w:pStyle w:val="CodeLine"/>
      </w:pPr>
      <w:r>
        <w:t xml:space="preserve">                "llama_server": None,</w:t>
      </w:r>
    </w:p>
    <w:p>
      <w:pPr>
        <w:pStyle w:val="CodeLine"/>
      </w:pPr>
      <w:r>
        <w:t xml:space="preserve">                "gguf_model": None,</w:t>
      </w:r>
    </w:p>
    <w:p>
      <w:pPr>
        <w:pStyle w:val="CodeLine"/>
      </w:pPr>
      <w:r>
        <w:t xml:space="preserve">                "cached_hf_model": None,</w:t>
      </w:r>
    </w:p>
    <w:p>
      <w:pPr>
        <w:pStyle w:val="CodeLine"/>
      </w:pPr>
      <w:r>
        <w:t xml:space="preserve">                "note": "GitHub Pages static demo. Answers are generated in-browser from packaged RAG data.",</w:t>
      </w:r>
    </w:p>
    <w:p>
      <w:pPr>
        <w:pStyle w:val="CodeLine"/>
      </w:pPr>
      <w:r>
        <w:t xml:space="preserve">            },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"jurisdictions": jurisdictions,</w:t>
      </w:r>
    </w:p>
    <w:p>
      <w:pPr>
        <w:pStyle w:val="CodeLine"/>
      </w:pPr>
      <w:r>
        <w:t xml:space="preserve">        "fine_schedule": fine_schedule,</w:t>
      </w:r>
    </w:p>
    <w:p>
      <w:pPr>
        <w:pStyle w:val="CodeLine"/>
      </w:pPr>
      <w:r>
        <w:t xml:space="preserve">        "passages": passages,</w:t>
      </w:r>
    </w:p>
    <w:p>
      <w:pPr>
        <w:pStyle w:val="CodeLine"/>
      </w:pPr>
      <w:r>
        <w:t xml:space="preserve">        "quizzes": quizzes,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OUT.write_text(json.dumps(payload, ensure_ascii=False, indent=2), encoding="utf-8")</w:t>
      </w:r>
    </w:p>
    <w:p>
      <w:pPr>
        <w:pStyle w:val="CodeLine"/>
      </w:pPr>
      <w:r>
        <w:t xml:space="preserve">    print(f"wrote static demo data with {len(passages)} passages to {OUT}")</w:t>
      </w:r>
    </w:p>
    <w:p>
      <w:pPr>
        <w:pStyle w:val="CodeLine"/>
      </w:pPr>
      <w:r>
        <w:t xml:space="preserve">    return 0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raise SystemExit(main())</w:t>
      </w:r>
    </w:p>
    <w:p>
      <w:r>
        <w:br w:type="page"/>
      </w:r>
    </w:p>
    <w:p>
      <w:pPr>
        <w:pStyle w:val="Heading2"/>
      </w:pPr>
      <w:r>
        <w:t>scripts/create_project_word_doc.py</w:t>
      </w:r>
    </w:p>
    <w:p/>
    <w:p>
      <w:pPr>
        <w:pStyle w:val="CodeLine"/>
      </w:pPr>
      <w:r>
        <w:t>from __future__ import annotations</w:t>
      </w:r>
    </w:p>
    <w:p>
      <w:pPr>
        <w:pStyle w:val="CodeLine"/>
      </w:pPr>
      <w:r/>
    </w:p>
    <w:p>
      <w:pPr>
        <w:pStyle w:val="CodeLine"/>
      </w:pPr>
      <w:r>
        <w:t>import json</w:t>
      </w:r>
    </w:p>
    <w:p>
      <w:pPr>
        <w:pStyle w:val="CodeLine"/>
      </w:pPr>
      <w:r>
        <w:t>import textwrap</w:t>
      </w:r>
    </w:p>
    <w:p>
      <w:pPr>
        <w:pStyle w:val="CodeLine"/>
      </w:pPr>
      <w:r>
        <w:t>from datetime import datetime, timezone</w:t>
      </w:r>
    </w:p>
    <w:p>
      <w:pPr>
        <w:pStyle w:val="CodeLine"/>
      </w:pPr>
      <w:r>
        <w:t>from pathlib import Path</w:t>
      </w:r>
    </w:p>
    <w:p>
      <w:pPr>
        <w:pStyle w:val="CodeLine"/>
      </w:pPr>
      <w:r/>
    </w:p>
    <w:p>
      <w:pPr>
        <w:pStyle w:val="CodeLine"/>
      </w:pPr>
      <w:r>
        <w:t>from docx import Document</w:t>
      </w:r>
    </w:p>
    <w:p>
      <w:pPr>
        <w:pStyle w:val="CodeLine"/>
      </w:pPr>
      <w:r>
        <w:t>from docx.enum.section import WD_SECTION</w:t>
      </w:r>
    </w:p>
    <w:p>
      <w:pPr>
        <w:pStyle w:val="CodeLine"/>
      </w:pPr>
      <w:r>
        <w:t>from docx.enum.table import WD_CELL_VERTICAL_ALIGNMENT, WD_TABLE_ALIGNMENT</w:t>
      </w:r>
    </w:p>
    <w:p>
      <w:pPr>
        <w:pStyle w:val="CodeLine"/>
      </w:pPr>
      <w:r>
        <w:t>from docx.enum.text import WD_ALIGN_PARAGRAPH</w:t>
      </w:r>
    </w:p>
    <w:p>
      <w:pPr>
        <w:pStyle w:val="CodeLine"/>
      </w:pPr>
      <w:r>
        <w:t>from docx.oxml import OxmlElement</w:t>
      </w:r>
    </w:p>
    <w:p>
      <w:pPr>
        <w:pStyle w:val="CodeLine"/>
      </w:pPr>
      <w:r>
        <w:t>from docx.oxml.ns import qn</w:t>
      </w:r>
    </w:p>
    <w:p>
      <w:pPr>
        <w:pStyle w:val="CodeLine"/>
      </w:pPr>
      <w:r>
        <w:t>from docx.shared import Inches, Pt, RGBColor</w:t>
      </w:r>
    </w:p>
    <w:p>
      <w:pPr>
        <w:pStyle w:val="CodeLine"/>
      </w:pPr>
      <w:r/>
    </w:p>
    <w:p>
      <w:pPr>
        <w:pStyle w:val="CodeLine"/>
      </w:pPr>
      <w:r>
        <w:t>ROOT = Path(__file__).resolve().parents[1]</w:t>
      </w:r>
    </w:p>
    <w:p>
      <w:pPr>
        <w:pStyle w:val="CodeLine"/>
      </w:pPr>
      <w:r>
        <w:t>OUT_DIR = ROOT / "deliverables"</w:t>
      </w:r>
    </w:p>
    <w:p>
      <w:pPr>
        <w:pStyle w:val="CodeLine"/>
      </w:pPr>
      <w:r>
        <w:t>OUT_PATH = OUT_DIR / "RoadLegal_Project_Technical_Documentation.docx"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SOURCE_FILES = [</w:t>
      </w:r>
    </w:p>
    <w:p>
      <w:pPr>
        <w:pStyle w:val="CodeLine"/>
      </w:pPr>
      <w:r>
        <w:t xml:space="preserve">    ".github/workflows/pages.yml",</w:t>
      </w:r>
    </w:p>
    <w:p>
      <w:pPr>
        <w:pStyle w:val="CodeLine"/>
      </w:pPr>
      <w:r>
        <w:t xml:space="preserve">    ".gitignore",</w:t>
      </w:r>
    </w:p>
    <w:p>
      <w:pPr>
        <w:pStyle w:val="CodeLine"/>
      </w:pPr>
      <w:r>
        <w:t xml:space="preserve">    "Dockerfile",</w:t>
      </w:r>
    </w:p>
    <w:p>
      <w:pPr>
        <w:pStyle w:val="CodeLine"/>
      </w:pPr>
      <w:r>
        <w:t xml:space="preserve">    "Procfile",</w:t>
      </w:r>
    </w:p>
    <w:p>
      <w:pPr>
        <w:pStyle w:val="CodeLine"/>
      </w:pPr>
      <w:r>
        <w:t xml:space="preserve">    "requirements.txt",</w:t>
      </w:r>
    </w:p>
    <w:p>
      <w:pPr>
        <w:pStyle w:val="CodeLine"/>
      </w:pPr>
      <w:r>
        <w:t xml:space="preserve">    "render.yaml",</w:t>
      </w:r>
    </w:p>
    <w:p>
      <w:pPr>
        <w:pStyle w:val="CodeLine"/>
      </w:pPr>
      <w:r>
        <w:t xml:space="preserve">    "railway.json",</w:t>
      </w:r>
    </w:p>
    <w:p>
      <w:pPr>
        <w:pStyle w:val="CodeLine"/>
      </w:pPr>
      <w:r>
        <w:t xml:space="preserve">    "roadlegal/__init__.py",</w:t>
      </w:r>
    </w:p>
    <w:p>
      <w:pPr>
        <w:pStyle w:val="CodeLine"/>
      </w:pPr>
      <w:r>
        <w:t xml:space="preserve">    "roadlegal/paths.py",</w:t>
      </w:r>
    </w:p>
    <w:p>
      <w:pPr>
        <w:pStyle w:val="CodeLine"/>
      </w:pPr>
      <w:r>
        <w:t xml:space="preserve">    "roadlegal/text.py",</w:t>
      </w:r>
    </w:p>
    <w:p>
      <w:pPr>
        <w:pStyle w:val="CodeLine"/>
      </w:pPr>
      <w:r>
        <w:t xml:space="preserve">    "roadlegal/llm_runtime.py",</w:t>
      </w:r>
    </w:p>
    <w:p>
      <w:pPr>
        <w:pStyle w:val="CodeLine"/>
      </w:pPr>
      <w:r>
        <w:t xml:space="preserve">    "roadlegal/challan.py",</w:t>
      </w:r>
    </w:p>
    <w:p>
      <w:pPr>
        <w:pStyle w:val="CodeLine"/>
      </w:pPr>
      <w:r>
        <w:t xml:space="preserve">    "roadlegal/geo.py",</w:t>
      </w:r>
    </w:p>
    <w:p>
      <w:pPr>
        <w:pStyle w:val="CodeLine"/>
      </w:pPr>
      <w:r>
        <w:t xml:space="preserve">    "roadlegal/game_content.py",</w:t>
      </w:r>
    </w:p>
    <w:p>
      <w:pPr>
        <w:pStyle w:val="CodeLine"/>
      </w:pPr>
      <w:r>
        <w:t xml:space="preserve">    "roadlegal/rag.py",</w:t>
      </w:r>
    </w:p>
    <w:p>
      <w:pPr>
        <w:pStyle w:val="CodeLine"/>
      </w:pPr>
      <w:r>
        <w:t xml:space="preserve">    "roadlegal/server.py",</w:t>
      </w:r>
    </w:p>
    <w:p>
      <w:pPr>
        <w:pStyle w:val="CodeLine"/>
      </w:pPr>
      <w:r>
        <w:t xml:space="preserve">    "scripts/download_sources.py",</w:t>
      </w:r>
    </w:p>
    <w:p>
      <w:pPr>
        <w:pStyle w:val="CodeLine"/>
      </w:pPr>
      <w:r>
        <w:t xml:space="preserve">    "scripts/build_index.py",</w:t>
      </w:r>
    </w:p>
    <w:p>
      <w:pPr>
        <w:pStyle w:val="CodeLine"/>
      </w:pPr>
      <w:r>
        <w:t xml:space="preserve">    "scripts/export_static_demo.py",</w:t>
      </w:r>
    </w:p>
    <w:p>
      <w:pPr>
        <w:pStyle w:val="CodeLine"/>
      </w:pPr>
      <w:r>
        <w:t xml:space="preserve">    "scripts/create_project_word_doc.py",</w:t>
      </w:r>
    </w:p>
    <w:p>
      <w:pPr>
        <w:pStyle w:val="CodeLine"/>
      </w:pPr>
      <w:r>
        <w:t xml:space="preserve">    "tests/test_roadlegal.py",</w:t>
      </w:r>
    </w:p>
    <w:p>
      <w:pPr>
        <w:pStyle w:val="CodeLine"/>
      </w:pPr>
      <w:r>
        <w:t xml:space="preserve">    "web/index.html",</w:t>
      </w:r>
    </w:p>
    <w:p>
      <w:pPr>
        <w:pStyle w:val="CodeLine"/>
      </w:pPr>
      <w:r>
        <w:t xml:space="preserve">    "web/styles.css",</w:t>
      </w:r>
    </w:p>
    <w:p>
      <w:pPr>
        <w:pStyle w:val="CodeLine"/>
      </w:pPr>
      <w:r>
        <w:t xml:space="preserve">    "web/app.js",</w:t>
      </w:r>
    </w:p>
    <w:p>
      <w:pPr>
        <w:pStyle w:val="CodeLine"/>
      </w:pPr>
      <w:r>
        <w:t xml:space="preserve">    "data/seed/source_manifest.json",</w:t>
      </w:r>
    </w:p>
    <w:p>
      <w:pPr>
        <w:pStyle w:val="CodeLine"/>
      </w:pPr>
      <w:r>
        <w:t xml:space="preserve">    "data/seed/fine_schedule.json",</w:t>
      </w:r>
    </w:p>
    <w:p>
      <w:pPr>
        <w:pStyle w:val="CodeLine"/>
      </w:pPr>
      <w:r>
        <w:t xml:space="preserve">    "data/seed/passages.json",</w:t>
      </w:r>
    </w:p>
    <w:p>
      <w:pPr>
        <w:pStyle w:val="CodeLine"/>
      </w:pPr>
      <w:r>
        <w:t>]</w:t>
      </w:r>
    </w:p>
    <w:p>
      <w:pPr>
        <w:pStyle w:val="CodeLine"/>
      </w:pPr>
      <w:r/>
    </w:p>
    <w:p>
      <w:pPr>
        <w:pStyle w:val="CodeLine"/>
      </w:pPr>
      <w:r>
        <w:t>GENERATED_FILES = [</w:t>
      </w:r>
    </w:p>
    <w:p>
      <w:pPr>
        <w:pStyle w:val="CodeLine"/>
      </w:pPr>
      <w:r>
        <w:t xml:space="preserve">    "data/processed/passages.json",</w:t>
      </w:r>
    </w:p>
    <w:p>
      <w:pPr>
        <w:pStyle w:val="CodeLine"/>
      </w:pPr>
      <w:r>
        <w:t xml:space="preserve">    "web/static-data.json",</w:t>
      </w:r>
    </w:p>
    <w:p>
      <w:pPr>
        <w:pStyle w:val="CodeLine"/>
      </w:pPr>
      <w:r>
        <w:t xml:space="preserve">    "data/raw/downloads/*.html",</w:t>
      </w:r>
    </w:p>
    <w:p>
      <w:pPr>
        <w:pStyle w:val="CodeLine"/>
      </w:pPr>
      <w:r>
        <w:t xml:space="preserve">    "data/raw/downloads/*.pdf",</w:t>
      </w:r>
    </w:p>
    <w:p>
      <w:pPr>
        <w:pStyle w:val="CodeLine"/>
      </w:pPr>
      <w:r>
        <w:t>]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set_cell_shading(cell, fill: str) -&gt; None:</w:t>
      </w:r>
    </w:p>
    <w:p>
      <w:pPr>
        <w:pStyle w:val="CodeLine"/>
      </w:pPr>
      <w:r>
        <w:t xml:space="preserve">    tc_pr = cell._tc.get_or_add_tcPr()</w:t>
      </w:r>
    </w:p>
    <w:p>
      <w:pPr>
        <w:pStyle w:val="CodeLine"/>
      </w:pPr>
      <w:r>
        <w:t xml:space="preserve">    shd = tc_pr.find(qn("w:shd"))</w:t>
      </w:r>
    </w:p>
    <w:p>
      <w:pPr>
        <w:pStyle w:val="CodeLine"/>
      </w:pPr>
      <w:r>
        <w:t xml:space="preserve">    if shd is None:</w:t>
      </w:r>
    </w:p>
    <w:p>
      <w:pPr>
        <w:pStyle w:val="CodeLine"/>
      </w:pPr>
      <w:r>
        <w:t xml:space="preserve">        shd = OxmlElement("w:shd")</w:t>
      </w:r>
    </w:p>
    <w:p>
      <w:pPr>
        <w:pStyle w:val="CodeLine"/>
      </w:pPr>
      <w:r>
        <w:t xml:space="preserve">        tc_pr.append(shd)</w:t>
      </w:r>
    </w:p>
    <w:p>
      <w:pPr>
        <w:pStyle w:val="CodeLine"/>
      </w:pPr>
      <w:r>
        <w:t xml:space="preserve">    shd.set(qn("w:fill"), fill)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set_cell_margins(cell, top=80, start=120, bottom=80, end=120) -&gt; None:</w:t>
      </w:r>
    </w:p>
    <w:p>
      <w:pPr>
        <w:pStyle w:val="CodeLine"/>
      </w:pPr>
      <w:r>
        <w:t xml:space="preserve">    tc = cell._tc</w:t>
      </w:r>
    </w:p>
    <w:p>
      <w:pPr>
        <w:pStyle w:val="CodeLine"/>
      </w:pPr>
      <w:r>
        <w:t xml:space="preserve">    tc_pr = tc.get_or_add_tcPr()</w:t>
      </w:r>
    </w:p>
    <w:p>
      <w:pPr>
        <w:pStyle w:val="CodeLine"/>
      </w:pPr>
      <w:r>
        <w:t xml:space="preserve">    tc_mar = tc_pr.first_child_found_in("w:tcMar")</w:t>
      </w:r>
    </w:p>
    <w:p>
      <w:pPr>
        <w:pStyle w:val="CodeLine"/>
      </w:pPr>
      <w:r>
        <w:t xml:space="preserve">    if tc_mar is None:</w:t>
      </w:r>
    </w:p>
    <w:p>
      <w:pPr>
        <w:pStyle w:val="CodeLine"/>
      </w:pPr>
      <w:r>
        <w:t xml:space="preserve">        tc_mar = OxmlElement("w:tcMar")</w:t>
      </w:r>
    </w:p>
    <w:p>
      <w:pPr>
        <w:pStyle w:val="CodeLine"/>
      </w:pPr>
      <w:r>
        <w:t xml:space="preserve">        tc_pr.append(tc_mar)</w:t>
      </w:r>
    </w:p>
    <w:p>
      <w:pPr>
        <w:pStyle w:val="CodeLine"/>
      </w:pPr>
      <w:r>
        <w:t xml:space="preserve">    for m, v in [("top", top), ("start", start), ("bottom", bottom), ("end", end)]:</w:t>
      </w:r>
    </w:p>
    <w:p>
      <w:pPr>
        <w:pStyle w:val="CodeLine"/>
      </w:pPr>
      <w:r>
        <w:t xml:space="preserve">        node = tc_mar.find(qn(f"w:{m}"))</w:t>
      </w:r>
    </w:p>
    <w:p>
      <w:pPr>
        <w:pStyle w:val="CodeLine"/>
      </w:pPr>
      <w:r>
        <w:t xml:space="preserve">        if node is None:</w:t>
      </w:r>
    </w:p>
    <w:p>
      <w:pPr>
        <w:pStyle w:val="CodeLine"/>
      </w:pPr>
      <w:r>
        <w:t xml:space="preserve">            node = OxmlElement(f"w:{m}")</w:t>
      </w:r>
    </w:p>
    <w:p>
      <w:pPr>
        <w:pStyle w:val="CodeLine"/>
      </w:pPr>
      <w:r>
        <w:t xml:space="preserve">            tc_mar.append(node)</w:t>
      </w:r>
    </w:p>
    <w:p>
      <w:pPr>
        <w:pStyle w:val="CodeLine"/>
      </w:pPr>
      <w:r>
        <w:t xml:space="preserve">        node.set(qn("w:w"), str(v))</w:t>
      </w:r>
    </w:p>
    <w:p>
      <w:pPr>
        <w:pStyle w:val="CodeLine"/>
      </w:pPr>
      <w:r>
        <w:t xml:space="preserve">        node.set(qn("w:type"), "dxa")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set_table_width(table, widths: list[float]) -&gt; None:</w:t>
      </w:r>
    </w:p>
    <w:p>
      <w:pPr>
        <w:pStyle w:val="CodeLine"/>
      </w:pPr>
      <w:r>
        <w:t xml:space="preserve">    table.autofit = False</w:t>
      </w:r>
    </w:p>
    <w:p>
      <w:pPr>
        <w:pStyle w:val="CodeLine"/>
      </w:pPr>
      <w:r>
        <w:t xml:space="preserve">    for row in table.rows:</w:t>
      </w:r>
    </w:p>
    <w:p>
      <w:pPr>
        <w:pStyle w:val="CodeLine"/>
      </w:pPr>
      <w:r>
        <w:t xml:space="preserve">        for idx, width in enumerate(widths):</w:t>
      </w:r>
    </w:p>
    <w:p>
      <w:pPr>
        <w:pStyle w:val="CodeLine"/>
      </w:pPr>
      <w:r>
        <w:t xml:space="preserve">            if idx &lt; len(row.cells):</w:t>
      </w:r>
    </w:p>
    <w:p>
      <w:pPr>
        <w:pStyle w:val="CodeLine"/>
      </w:pPr>
      <w:r>
        <w:t xml:space="preserve">                row.cells[idx].width = Inches(width)</w:t>
      </w:r>
    </w:p>
    <w:p>
      <w:pPr>
        <w:pStyle w:val="CodeLine"/>
      </w:pPr>
      <w:r>
        <w:t xml:space="preserve">                set_cell_margins(row.cells[idx])</w:t>
      </w:r>
    </w:p>
    <w:p>
      <w:pPr>
        <w:pStyle w:val="CodeLine"/>
      </w:pPr>
      <w:r>
        <w:t xml:space="preserve">                row.cells[idx].vertical_alignment = WD_CELL_VERTICAL_ALIGNMENT.CENTER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set_repeat_table_header(row) -&gt; None:</w:t>
      </w:r>
    </w:p>
    <w:p>
      <w:pPr>
        <w:pStyle w:val="CodeLine"/>
      </w:pPr>
      <w:r>
        <w:t xml:space="preserve">    tr_pr = row._tr.get_or_add_trPr()</w:t>
      </w:r>
    </w:p>
    <w:p>
      <w:pPr>
        <w:pStyle w:val="CodeLine"/>
      </w:pPr>
      <w:r>
        <w:t xml:space="preserve">    tbl_header = OxmlElement("w:tblHeader")</w:t>
      </w:r>
    </w:p>
    <w:p>
      <w:pPr>
        <w:pStyle w:val="CodeLine"/>
      </w:pPr>
      <w:r>
        <w:t xml:space="preserve">    tbl_header.set(qn("w:val"), "true")</w:t>
      </w:r>
    </w:p>
    <w:p>
      <w:pPr>
        <w:pStyle w:val="CodeLine"/>
      </w:pPr>
      <w:r>
        <w:t xml:space="preserve">    tr_pr.append(tbl_header)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add_hyperlink(paragraph, text: str, url: str) -&gt; None:</w:t>
      </w:r>
    </w:p>
    <w:p>
      <w:pPr>
        <w:pStyle w:val="CodeLine"/>
      </w:pPr>
      <w:r>
        <w:t xml:space="preserve">    part = paragraph.part</w:t>
      </w:r>
    </w:p>
    <w:p>
      <w:pPr>
        <w:pStyle w:val="CodeLine"/>
      </w:pPr>
      <w:r>
        <w:t xml:space="preserve">    r_id = part.relate_to(</w:t>
      </w:r>
    </w:p>
    <w:p>
      <w:pPr>
        <w:pStyle w:val="CodeLine"/>
      </w:pPr>
      <w:r>
        <w:t xml:space="preserve">        url,</w:t>
      </w:r>
    </w:p>
    <w:p>
      <w:pPr>
        <w:pStyle w:val="CodeLine"/>
      </w:pPr>
      <w:r>
        <w:t xml:space="preserve">        "http://schemas.openxmlformats.org/officeDocument/2006/relationships/hyperlink",</w:t>
      </w:r>
    </w:p>
    <w:p>
      <w:pPr>
        <w:pStyle w:val="CodeLine"/>
      </w:pPr>
      <w:r>
        <w:t xml:space="preserve">        is_external=True,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hyperlink = OxmlElement("w:hyperlink")</w:t>
      </w:r>
    </w:p>
    <w:p>
      <w:pPr>
        <w:pStyle w:val="CodeLine"/>
      </w:pPr>
      <w:r>
        <w:t xml:space="preserve">    hyperlink.set(qn("r:id"), r_id)</w:t>
      </w:r>
    </w:p>
    <w:p>
      <w:pPr>
        <w:pStyle w:val="CodeLine"/>
      </w:pPr>
      <w:r>
        <w:t xml:space="preserve">    run = OxmlElement("w:r")</w:t>
      </w:r>
    </w:p>
    <w:p>
      <w:pPr>
        <w:pStyle w:val="CodeLine"/>
      </w:pPr>
      <w:r>
        <w:t xml:space="preserve">    r_pr = OxmlElement("w:rPr")</w:t>
      </w:r>
    </w:p>
    <w:p>
      <w:pPr>
        <w:pStyle w:val="CodeLine"/>
      </w:pPr>
      <w:r>
        <w:t xml:space="preserve">    color = OxmlElement("w:color")</w:t>
      </w:r>
    </w:p>
    <w:p>
      <w:pPr>
        <w:pStyle w:val="CodeLine"/>
      </w:pPr>
      <w:r>
        <w:t xml:space="preserve">    color.set(qn("w:val"), "0563C1")</w:t>
      </w:r>
    </w:p>
    <w:p>
      <w:pPr>
        <w:pStyle w:val="CodeLine"/>
      </w:pPr>
      <w:r>
        <w:t xml:space="preserve">    underline = OxmlElement("w:u")</w:t>
      </w:r>
    </w:p>
    <w:p>
      <w:pPr>
        <w:pStyle w:val="CodeLine"/>
      </w:pPr>
      <w:r>
        <w:t xml:space="preserve">    underline.set(qn("w:val"), "single")</w:t>
      </w:r>
    </w:p>
    <w:p>
      <w:pPr>
        <w:pStyle w:val="CodeLine"/>
      </w:pPr>
      <w:r>
        <w:t xml:space="preserve">    r_pr.append(color)</w:t>
      </w:r>
    </w:p>
    <w:p>
      <w:pPr>
        <w:pStyle w:val="CodeLine"/>
      </w:pPr>
      <w:r>
        <w:t xml:space="preserve">    r_pr.append(underline)</w:t>
      </w:r>
    </w:p>
    <w:p>
      <w:pPr>
        <w:pStyle w:val="CodeLine"/>
      </w:pPr>
      <w:r>
        <w:t xml:space="preserve">    run.append(r_pr)</w:t>
      </w:r>
    </w:p>
    <w:p>
      <w:pPr>
        <w:pStyle w:val="CodeLine"/>
      </w:pPr>
      <w:r>
        <w:t xml:space="preserve">    t = OxmlElement("w:t")</w:t>
      </w:r>
    </w:p>
    <w:p>
      <w:pPr>
        <w:pStyle w:val="CodeLine"/>
      </w:pPr>
      <w:r>
        <w:t xml:space="preserve">    t.text = text</w:t>
      </w:r>
    </w:p>
    <w:p>
      <w:pPr>
        <w:pStyle w:val="CodeLine"/>
      </w:pPr>
      <w:r>
        <w:t xml:space="preserve">    run.append(t)</w:t>
      </w:r>
    </w:p>
    <w:p>
      <w:pPr>
        <w:pStyle w:val="CodeLine"/>
      </w:pPr>
      <w:r>
        <w:t xml:space="preserve">    hyperlink.append(run)</w:t>
      </w:r>
    </w:p>
    <w:p>
      <w:pPr>
        <w:pStyle w:val="CodeLine"/>
      </w:pPr>
      <w:r>
        <w:t xml:space="preserve">    paragraph._p.append(hyperlink)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style_document(doc: Document) -&gt; None:</w:t>
      </w:r>
    </w:p>
    <w:p>
      <w:pPr>
        <w:pStyle w:val="CodeLine"/>
      </w:pPr>
      <w:r>
        <w:t xml:space="preserve">    section = doc.sections[0]</w:t>
      </w:r>
    </w:p>
    <w:p>
      <w:pPr>
        <w:pStyle w:val="CodeLine"/>
      </w:pPr>
      <w:r>
        <w:t xml:space="preserve">    section.top_margin = Inches(1)</w:t>
      </w:r>
    </w:p>
    <w:p>
      <w:pPr>
        <w:pStyle w:val="CodeLine"/>
      </w:pPr>
      <w:r>
        <w:t xml:space="preserve">    section.bottom_margin = Inches(1)</w:t>
      </w:r>
    </w:p>
    <w:p>
      <w:pPr>
        <w:pStyle w:val="CodeLine"/>
      </w:pPr>
      <w:r>
        <w:t xml:space="preserve">    section.left_margin = Inches(1)</w:t>
      </w:r>
    </w:p>
    <w:p>
      <w:pPr>
        <w:pStyle w:val="CodeLine"/>
      </w:pPr>
      <w:r>
        <w:t xml:space="preserve">    section.right_margin = Inches(1)</w:t>
      </w:r>
    </w:p>
    <w:p>
      <w:pPr>
        <w:pStyle w:val="CodeLine"/>
      </w:pPr>
      <w:r>
        <w:t xml:space="preserve">    section.header_distance = Inches(0.492)</w:t>
      </w:r>
    </w:p>
    <w:p>
      <w:pPr>
        <w:pStyle w:val="CodeLine"/>
      </w:pPr>
      <w:r>
        <w:t xml:space="preserve">    section.footer_distance = Inches(0.492)</w:t>
      </w:r>
    </w:p>
    <w:p>
      <w:pPr>
        <w:pStyle w:val="CodeLine"/>
      </w:pPr>
      <w:r/>
    </w:p>
    <w:p>
      <w:pPr>
        <w:pStyle w:val="CodeLine"/>
      </w:pPr>
      <w:r>
        <w:t xml:space="preserve">    styles = doc.styles</w:t>
      </w:r>
    </w:p>
    <w:p>
      <w:pPr>
        <w:pStyle w:val="CodeLine"/>
      </w:pPr>
      <w:r>
        <w:t xml:space="preserve">    normal = styles["Normal"]</w:t>
      </w:r>
    </w:p>
    <w:p>
      <w:pPr>
        <w:pStyle w:val="CodeLine"/>
      </w:pPr>
      <w:r>
        <w:t xml:space="preserve">    normal.font.name = "Calibri"</w:t>
      </w:r>
    </w:p>
    <w:p>
      <w:pPr>
        <w:pStyle w:val="CodeLine"/>
      </w:pPr>
      <w:r>
        <w:t xml:space="preserve">    normal._element.rPr.rFonts.set(qn("w:eastAsia"), "Calibri")</w:t>
      </w:r>
    </w:p>
    <w:p>
      <w:pPr>
        <w:pStyle w:val="CodeLine"/>
      </w:pPr>
      <w:r>
        <w:t xml:space="preserve">    normal.font.size = Pt(11)</w:t>
      </w:r>
    </w:p>
    <w:p>
      <w:pPr>
        <w:pStyle w:val="CodeLine"/>
      </w:pPr>
      <w:r>
        <w:t xml:space="preserve">    normal.font.color.rgb = RGBColor(0x1F, 0x29, 0x36)</w:t>
      </w:r>
    </w:p>
    <w:p>
      <w:pPr>
        <w:pStyle w:val="CodeLine"/>
      </w:pPr>
      <w:r>
        <w:t xml:space="preserve">    normal.paragraph_format.space_after = Pt(6)</w:t>
      </w:r>
    </w:p>
    <w:p>
      <w:pPr>
        <w:pStyle w:val="CodeLine"/>
      </w:pPr>
      <w:r>
        <w:t xml:space="preserve">    normal.paragraph_format.line_spacing = 1.25</w:t>
      </w:r>
    </w:p>
    <w:p>
      <w:pPr>
        <w:pStyle w:val="CodeLine"/>
      </w:pPr>
      <w:r/>
    </w:p>
    <w:p>
      <w:pPr>
        <w:pStyle w:val="CodeLine"/>
      </w:pPr>
      <w:r>
        <w:t xml:space="preserve">    for name in ["Heading 1", "Heading 2", "Heading 3"]:</w:t>
      </w:r>
    </w:p>
    <w:p>
      <w:pPr>
        <w:pStyle w:val="CodeLine"/>
      </w:pPr>
      <w:r>
        <w:t xml:space="preserve">        styles[name].font.name = "Calibri"</w:t>
      </w:r>
    </w:p>
    <w:p>
      <w:pPr>
        <w:pStyle w:val="CodeLine"/>
      </w:pPr>
      <w:r>
        <w:t xml:space="preserve">        styles[name]._element.rPr.rFonts.set(qn("w:eastAsia"), "Calibri")</w:t>
      </w:r>
    </w:p>
    <w:p>
      <w:pPr>
        <w:pStyle w:val="CodeLine"/>
      </w:pPr>
      <w:r>
        <w:t xml:space="preserve">        styles[name].font.bold = True</w:t>
      </w:r>
    </w:p>
    <w:p>
      <w:pPr>
        <w:pStyle w:val="CodeLine"/>
      </w:pPr>
      <w:r>
        <w:t xml:space="preserve">    styles["Heading 1"].font.size = Pt(16)</w:t>
      </w:r>
    </w:p>
    <w:p>
      <w:pPr>
        <w:pStyle w:val="CodeLine"/>
      </w:pPr>
      <w:r>
        <w:t xml:space="preserve">    styles["Heading 1"].font.color.rgb = RGBColor(0x2E, 0x74, 0xB5)</w:t>
      </w:r>
    </w:p>
    <w:p>
      <w:pPr>
        <w:pStyle w:val="CodeLine"/>
      </w:pPr>
      <w:r>
        <w:t xml:space="preserve">    styles["Heading 1"].paragraph_format.space_before = Pt(18)</w:t>
      </w:r>
    </w:p>
    <w:p>
      <w:pPr>
        <w:pStyle w:val="CodeLine"/>
      </w:pPr>
      <w:r>
        <w:t xml:space="preserve">    styles["Heading 1"].paragraph_format.space_after = Pt(10)</w:t>
      </w:r>
    </w:p>
    <w:p>
      <w:pPr>
        <w:pStyle w:val="CodeLine"/>
      </w:pPr>
      <w:r>
        <w:t xml:space="preserve">    styles["Heading 2"].font.size = Pt(13)</w:t>
      </w:r>
    </w:p>
    <w:p>
      <w:pPr>
        <w:pStyle w:val="CodeLine"/>
      </w:pPr>
      <w:r>
        <w:t xml:space="preserve">    styles["Heading 2"].font.color.rgb = RGBColor(0x2E, 0x74, 0xB5)</w:t>
      </w:r>
    </w:p>
    <w:p>
      <w:pPr>
        <w:pStyle w:val="CodeLine"/>
      </w:pPr>
      <w:r>
        <w:t xml:space="preserve">    styles["Heading 2"].paragraph_format.space_before = Pt(14)</w:t>
      </w:r>
    </w:p>
    <w:p>
      <w:pPr>
        <w:pStyle w:val="CodeLine"/>
      </w:pPr>
      <w:r>
        <w:t xml:space="preserve">    styles["Heading 2"].paragraph_format.space_after = Pt(7)</w:t>
      </w:r>
    </w:p>
    <w:p>
      <w:pPr>
        <w:pStyle w:val="CodeLine"/>
      </w:pPr>
      <w:r>
        <w:t xml:space="preserve">    styles["Heading 3"].font.size = Pt(12)</w:t>
      </w:r>
    </w:p>
    <w:p>
      <w:pPr>
        <w:pStyle w:val="CodeLine"/>
      </w:pPr>
      <w:r>
        <w:t xml:space="preserve">    styles["Heading 3"].font.color.rgb = RGBColor(0x1F, 0x4D, 0x78)</w:t>
      </w:r>
    </w:p>
    <w:p>
      <w:pPr>
        <w:pStyle w:val="CodeLine"/>
      </w:pPr>
      <w:r>
        <w:t xml:space="preserve">    styles["Heading 3"].paragraph_format.space_before = Pt(10)</w:t>
      </w:r>
    </w:p>
    <w:p>
      <w:pPr>
        <w:pStyle w:val="CodeLine"/>
      </w:pPr>
      <w:r>
        <w:t xml:space="preserve">    styles["Heading 3"].paragraph_format.space_after = Pt(5)</w:t>
      </w:r>
    </w:p>
    <w:p>
      <w:pPr>
        <w:pStyle w:val="CodeLine"/>
      </w:pPr>
      <w:r/>
    </w:p>
    <w:p>
      <w:pPr>
        <w:pStyle w:val="CodeLine"/>
      </w:pPr>
      <w:r>
        <w:t xml:space="preserve">    code = styles.add_style("CodeLine", 1)</w:t>
      </w:r>
    </w:p>
    <w:p>
      <w:pPr>
        <w:pStyle w:val="CodeLine"/>
      </w:pPr>
      <w:r>
        <w:t xml:space="preserve">    code.font.name = "Consolas"</w:t>
      </w:r>
    </w:p>
    <w:p>
      <w:pPr>
        <w:pStyle w:val="CodeLine"/>
      </w:pPr>
      <w:r>
        <w:t xml:space="preserve">    code._element.rPr.rFonts.set(qn("w:eastAsia"), "Consolas")</w:t>
      </w:r>
    </w:p>
    <w:p>
      <w:pPr>
        <w:pStyle w:val="CodeLine"/>
      </w:pPr>
      <w:r>
        <w:t xml:space="preserve">    code.font.size = Pt(7.2)</w:t>
      </w:r>
    </w:p>
    <w:p>
      <w:pPr>
        <w:pStyle w:val="CodeLine"/>
      </w:pPr>
      <w:r>
        <w:t xml:space="preserve">    code.font.color.rgb = RGBColor(0x21, 0x26, 0x2D)</w:t>
      </w:r>
    </w:p>
    <w:p>
      <w:pPr>
        <w:pStyle w:val="CodeLine"/>
      </w:pPr>
      <w:r>
        <w:t xml:space="preserve">    code.paragraph_format.space_after = Pt(0)</w:t>
      </w:r>
    </w:p>
    <w:p>
      <w:pPr>
        <w:pStyle w:val="CodeLine"/>
      </w:pPr>
      <w:r>
        <w:t xml:space="preserve">    code.paragraph_format.line_spacing = 1.0</w:t>
      </w:r>
    </w:p>
    <w:p>
      <w:pPr>
        <w:pStyle w:val="CodeLine"/>
      </w:pPr>
      <w:r/>
    </w:p>
    <w:p>
      <w:pPr>
        <w:pStyle w:val="CodeLine"/>
      </w:pPr>
      <w:r>
        <w:t xml:space="preserve">    small = styles.add_style("SmallNote", 1)</w:t>
      </w:r>
    </w:p>
    <w:p>
      <w:pPr>
        <w:pStyle w:val="CodeLine"/>
      </w:pPr>
      <w:r>
        <w:t xml:space="preserve">    small.font.name = "Calibri"</w:t>
      </w:r>
    </w:p>
    <w:p>
      <w:pPr>
        <w:pStyle w:val="CodeLine"/>
      </w:pPr>
      <w:r>
        <w:t xml:space="preserve">    small._element.rPr.rFonts.set(qn("w:eastAsia"), "Calibri")</w:t>
      </w:r>
    </w:p>
    <w:p>
      <w:pPr>
        <w:pStyle w:val="CodeLine"/>
      </w:pPr>
      <w:r>
        <w:t xml:space="preserve">    small.font.size = Pt(9)</w:t>
      </w:r>
    </w:p>
    <w:p>
      <w:pPr>
        <w:pStyle w:val="CodeLine"/>
      </w:pPr>
      <w:r>
        <w:t xml:space="preserve">    small.font.color.rgb = RGBColor(0x55, 0x5F, 0x6F)</w:t>
      </w:r>
    </w:p>
    <w:p>
      <w:pPr>
        <w:pStyle w:val="CodeLine"/>
      </w:pPr>
      <w:r>
        <w:t xml:space="preserve">    small.paragraph_format.space_after = Pt(4)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add_footer(doc: Document) -&gt; None:</w:t>
      </w:r>
    </w:p>
    <w:p>
      <w:pPr>
        <w:pStyle w:val="CodeLine"/>
      </w:pPr>
      <w:r>
        <w:t xml:space="preserve">    for section in doc.sections:</w:t>
      </w:r>
    </w:p>
    <w:p>
      <w:pPr>
        <w:pStyle w:val="CodeLine"/>
      </w:pPr>
      <w:r>
        <w:t xml:space="preserve">        para = section.footer.paragraphs[0]</w:t>
      </w:r>
    </w:p>
    <w:p>
      <w:pPr>
        <w:pStyle w:val="CodeLine"/>
      </w:pPr>
      <w:r>
        <w:t xml:space="preserve">        para.alignment = WD_ALIGN_PARAGRAPH.RIGHT</w:t>
      </w:r>
    </w:p>
    <w:p>
      <w:pPr>
        <w:pStyle w:val="CodeLine"/>
      </w:pPr>
      <w:r>
        <w:t xml:space="preserve">        run = para.add_run("RoadLegal Technical Documentation")</w:t>
      </w:r>
    </w:p>
    <w:p>
      <w:pPr>
        <w:pStyle w:val="CodeLine"/>
      </w:pPr>
      <w:r>
        <w:t xml:space="preserve">        run.font.size = Pt(8)</w:t>
      </w:r>
    </w:p>
    <w:p>
      <w:pPr>
        <w:pStyle w:val="CodeLine"/>
      </w:pPr>
      <w:r>
        <w:t xml:space="preserve">        run.font.color.rgb = RGBColor(0x55, 0x5F, 0x6F)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add_title(doc: Document) -&gt; None:</w:t>
      </w:r>
    </w:p>
    <w:p>
      <w:pPr>
        <w:pStyle w:val="CodeLine"/>
      </w:pPr>
      <w:r>
        <w:t xml:space="preserve">    title = doc.add_paragraph()</w:t>
      </w:r>
    </w:p>
    <w:p>
      <w:pPr>
        <w:pStyle w:val="CodeLine"/>
      </w:pPr>
      <w:r>
        <w:t xml:space="preserve">    title.alignment = WD_ALIGN_PARAGRAPH.CENTER</w:t>
      </w:r>
    </w:p>
    <w:p>
      <w:pPr>
        <w:pStyle w:val="CodeLine"/>
      </w:pPr>
      <w:r>
        <w:t xml:space="preserve">    run = title.add_run("RoadLegal")</w:t>
      </w:r>
    </w:p>
    <w:p>
      <w:pPr>
        <w:pStyle w:val="CodeLine"/>
      </w:pPr>
      <w:r>
        <w:t xml:space="preserve">    run.bold = True</w:t>
      </w:r>
    </w:p>
    <w:p>
      <w:pPr>
        <w:pStyle w:val="CodeLine"/>
      </w:pPr>
      <w:r>
        <w:t xml:space="preserve">    run.font.size = Pt(28)</w:t>
      </w:r>
    </w:p>
    <w:p>
      <w:pPr>
        <w:pStyle w:val="CodeLine"/>
      </w:pPr>
      <w:r>
        <w:t xml:space="preserve">    run.font.color.rgb = RGBColor(0x0B, 0x25, 0x45)</w:t>
      </w:r>
    </w:p>
    <w:p>
      <w:pPr>
        <w:pStyle w:val="CodeLine"/>
      </w:pPr>
      <w:r>
        <w:t xml:space="preserve">    subtitle = doc.add_paragraph()</w:t>
      </w:r>
    </w:p>
    <w:p>
      <w:pPr>
        <w:pStyle w:val="CodeLine"/>
      </w:pPr>
      <w:r>
        <w:t xml:space="preserve">    subtitle.alignment = WD_ALIGN_PARAGRAPH.CENTER</w:t>
      </w:r>
    </w:p>
    <w:p>
      <w:pPr>
        <w:pStyle w:val="CodeLine"/>
      </w:pPr>
      <w:r>
        <w:t xml:space="preserve">    run = subtitle.add_run("Development, Technical, Support, and Source Code Documentation")</w:t>
      </w:r>
    </w:p>
    <w:p>
      <w:pPr>
        <w:pStyle w:val="CodeLine"/>
      </w:pPr>
      <w:r>
        <w:t xml:space="preserve">    run.font.size = Pt(14)</w:t>
      </w:r>
    </w:p>
    <w:p>
      <w:pPr>
        <w:pStyle w:val="CodeLine"/>
      </w:pPr>
      <w:r>
        <w:t xml:space="preserve">    run.font.color.rgb = RGBColor(0x2E, 0x74, 0xB5)</w:t>
      </w:r>
    </w:p>
    <w:p>
      <w:pPr>
        <w:pStyle w:val="CodeLine"/>
      </w:pPr>
      <w:r/>
    </w:p>
    <w:p>
      <w:pPr>
        <w:pStyle w:val="CodeLine"/>
      </w:pPr>
      <w:r>
        <w:t xml:space="preserve">    meta = doc.add_table(rows=5, cols=2)</w:t>
      </w:r>
    </w:p>
    <w:p>
      <w:pPr>
        <w:pStyle w:val="CodeLine"/>
      </w:pPr>
      <w:r>
        <w:t xml:space="preserve">    meta.alignment = WD_TABLE_ALIGNMENT.CENTER</w:t>
      </w:r>
    </w:p>
    <w:p>
      <w:pPr>
        <w:pStyle w:val="CodeLine"/>
      </w:pPr>
      <w:r>
        <w:t xml:space="preserve">    set_table_width(meta, [1.75, 4.55])</w:t>
      </w:r>
    </w:p>
    <w:p>
      <w:pPr>
        <w:pStyle w:val="CodeLine"/>
      </w:pPr>
      <w:r>
        <w:t xml:space="preserve">    rows = [</w:t>
      </w:r>
    </w:p>
    <w:p>
      <w:pPr>
        <w:pStyle w:val="CodeLine"/>
      </w:pPr>
      <w:r>
        <w:t xml:space="preserve">        ("Project", "RoadLegal - offline-first BIMSTEC traffic-law and road-safety chatbot"),</w:t>
      </w:r>
    </w:p>
    <w:p>
      <w:pPr>
        <w:pStyle w:val="CodeLine"/>
      </w:pPr>
      <w:r>
        <w:t xml:space="preserve">        ("Repository", "https://github.com/HopeChanphot/roadlegal"),</w:t>
      </w:r>
    </w:p>
    <w:p>
      <w:pPr>
        <w:pStyle w:val="CodeLine"/>
      </w:pPr>
      <w:r>
        <w:t xml:space="preserve">        ("Local app", "http://127.0.0.1:8000/"),</w:t>
      </w:r>
    </w:p>
    <w:p>
      <w:pPr>
        <w:pStyle w:val="CodeLine"/>
      </w:pPr>
      <w:r>
        <w:t xml:space="preserve">        ("Public target", "https://hopechanphot.github.io/roadlegal/"),</w:t>
      </w:r>
    </w:p>
    <w:p>
      <w:pPr>
        <w:pStyle w:val="CodeLine"/>
      </w:pPr>
      <w:r>
        <w:t xml:space="preserve">        ("Generated", datetime.now(timezone.utc).strftime("%Y-%m-%d %H:%M UTC")),</w:t>
      </w:r>
    </w:p>
    <w:p>
      <w:pPr>
        <w:pStyle w:val="CodeLine"/>
      </w:pPr>
      <w:r>
        <w:t xml:space="preserve">    ]</w:t>
      </w:r>
    </w:p>
    <w:p>
      <w:pPr>
        <w:pStyle w:val="CodeLine"/>
      </w:pPr>
      <w:r>
        <w:t xml:space="preserve">    for idx, (label, value) in enumerate(rows):</w:t>
      </w:r>
    </w:p>
    <w:p>
      <w:pPr>
        <w:pStyle w:val="CodeLine"/>
      </w:pPr>
      <w:r>
        <w:t xml:space="preserve">        meta.cell(idx, 0).text = label</w:t>
      </w:r>
    </w:p>
    <w:p>
      <w:pPr>
        <w:pStyle w:val="CodeLine"/>
      </w:pPr>
      <w:r>
        <w:t xml:space="preserve">        meta.cell(idx, 1).text = value</w:t>
      </w:r>
    </w:p>
    <w:p>
      <w:pPr>
        <w:pStyle w:val="CodeLine"/>
      </w:pPr>
      <w:r>
        <w:t xml:space="preserve">        set_cell_shading(meta.cell(idx, 0), "E8EEF5")</w:t>
      </w:r>
    </w:p>
    <w:p>
      <w:pPr>
        <w:pStyle w:val="CodeLine"/>
      </w:pPr>
      <w:r>
        <w:t xml:space="preserve">        for p in meta.cell(idx, 0).paragraphs:</w:t>
      </w:r>
    </w:p>
    <w:p>
      <w:pPr>
        <w:pStyle w:val="CodeLine"/>
      </w:pPr>
      <w:r>
        <w:t xml:space="preserve">            for r in p.runs:</w:t>
      </w:r>
    </w:p>
    <w:p>
      <w:pPr>
        <w:pStyle w:val="CodeLine"/>
      </w:pPr>
      <w:r>
        <w:t xml:space="preserve">                r.bold = True</w:t>
      </w:r>
    </w:p>
    <w:p>
      <w:pPr>
        <w:pStyle w:val="CodeLine"/>
      </w:pPr>
      <w:r>
        <w:t xml:space="preserve">    doc.add_paragraph()</w:t>
      </w:r>
    </w:p>
    <w:p>
      <w:pPr>
        <w:pStyle w:val="CodeLine"/>
      </w:pPr>
      <w:r>
        <w:t xml:space="preserve">    p = doc.add_paragraph(style="SmallNote")</w:t>
      </w:r>
    </w:p>
    <w:p>
      <w:pPr>
        <w:pStyle w:val="CodeLine"/>
      </w:pPr>
      <w:r>
        <w:t xml:space="preserve">    p.add_run(</w:t>
      </w:r>
    </w:p>
    <w:p>
      <w:pPr>
        <w:pStyle w:val="CodeLine"/>
      </w:pPr>
      <w:r>
        <w:t xml:space="preserve">        "This document is prepared for sharing project development details, technical architecture, package </w:t>
      </w:r>
    </w:p>
    <w:p>
      <w:pPr>
        <w:pStyle w:val="CodeLine"/>
      </w:pPr>
      <w:r>
        <w:t xml:space="preserve">    assumptions, "</w:t>
      </w:r>
    </w:p>
    <w:p>
      <w:pPr>
        <w:pStyle w:val="CodeLine"/>
      </w:pPr>
      <w:r>
        <w:t xml:space="preserve">        "deployment options, support information, and source-code listings. It is informational and not legal </w:t>
      </w:r>
    </w:p>
    <w:p>
      <w:pPr>
        <w:pStyle w:val="CodeLine"/>
      </w:pPr>
      <w:r>
        <w:t xml:space="preserve">    advice."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doc.add_page_break()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add_toc(doc: Document) -&gt; None:</w:t>
      </w:r>
    </w:p>
    <w:p>
      <w:pPr>
        <w:pStyle w:val="CodeLine"/>
      </w:pPr>
      <w:r>
        <w:t xml:space="preserve">    doc.add_heading("Table of Contents", level=1)</w:t>
      </w:r>
    </w:p>
    <w:p>
      <w:pPr>
        <w:pStyle w:val="CodeLine"/>
      </w:pPr>
      <w:r>
        <w:t xml:space="preserve">    items = [</w:t>
      </w:r>
    </w:p>
    <w:p>
      <w:pPr>
        <w:pStyle w:val="CodeLine"/>
      </w:pPr>
      <w:r>
        <w:t xml:space="preserve">        "Executive Summary",</w:t>
      </w:r>
    </w:p>
    <w:p>
      <w:pPr>
        <w:pStyle w:val="CodeLine"/>
      </w:pPr>
      <w:r>
        <w:t xml:space="preserve">        "Problem Context and Product Idea",</w:t>
      </w:r>
    </w:p>
    <w:p>
      <w:pPr>
        <w:pStyle w:val="CodeLine"/>
      </w:pPr>
      <w:r>
        <w:t xml:space="preserve">        "Scope, Assumptions, and Constraints",</w:t>
      </w:r>
    </w:p>
    <w:p>
      <w:pPr>
        <w:pStyle w:val="CodeLine"/>
      </w:pPr>
      <w:r>
        <w:t xml:space="preserve">        "Software Packages and Tooling",</w:t>
      </w:r>
    </w:p>
    <w:p>
      <w:pPr>
        <w:pStyle w:val="CodeLine"/>
      </w:pPr>
      <w:r>
        <w:t xml:space="preserve">        "Architecture and Runtime Modes",</w:t>
      </w:r>
    </w:p>
    <w:p>
      <w:pPr>
        <w:pStyle w:val="CodeLine"/>
      </w:pPr>
      <w:r>
        <w:t xml:space="preserve">        "Data, Legal Review, and RAG Pipeline",</w:t>
      </w:r>
    </w:p>
    <w:p>
      <w:pPr>
        <w:pStyle w:val="CodeLine"/>
      </w:pPr>
      <w:r>
        <w:t xml:space="preserve">        "AI/LLM Runtime Strategy",</w:t>
      </w:r>
    </w:p>
    <w:p>
      <w:pPr>
        <w:pStyle w:val="CodeLine"/>
      </w:pPr>
      <w:r>
        <w:t xml:space="preserve">        "Frontend and User Experience Design",</w:t>
      </w:r>
    </w:p>
    <w:p>
      <w:pPr>
        <w:pStyle w:val="CodeLine"/>
      </w:pPr>
      <w:r>
        <w:t xml:space="preserve">        "API Reference",</w:t>
      </w:r>
    </w:p>
    <w:p>
      <w:pPr>
        <w:pStyle w:val="CodeLine"/>
      </w:pPr>
      <w:r>
        <w:t xml:space="preserve">        "Deployment and Hosting",</w:t>
      </w:r>
    </w:p>
    <w:p>
      <w:pPr>
        <w:pStyle w:val="CodeLine"/>
      </w:pPr>
      <w:r>
        <w:t xml:space="preserve">        "Testing and Verification",</w:t>
      </w:r>
    </w:p>
    <w:p>
      <w:pPr>
        <w:pStyle w:val="CodeLine"/>
      </w:pPr>
      <w:r>
        <w:t xml:space="preserve">        "Privacy, Security, and Safety",</w:t>
      </w:r>
    </w:p>
    <w:p>
      <w:pPr>
        <w:pStyle w:val="CodeLine"/>
      </w:pPr>
      <w:r>
        <w:t xml:space="preserve">        "Support and Maintenance",</w:t>
      </w:r>
    </w:p>
    <w:p>
      <w:pPr>
        <w:pStyle w:val="CodeLine"/>
      </w:pPr>
      <w:r>
        <w:t xml:space="preserve">        "Appendix A: Repository File Inventory",</w:t>
      </w:r>
    </w:p>
    <w:p>
      <w:pPr>
        <w:pStyle w:val="CodeLine"/>
      </w:pPr>
      <w:r>
        <w:t xml:space="preserve">        "Appendix B: Generated Data Summary",</w:t>
      </w:r>
    </w:p>
    <w:p>
      <w:pPr>
        <w:pStyle w:val="CodeLine"/>
      </w:pPr>
      <w:r>
        <w:t xml:space="preserve">        "Appendix C: Source Code Listings",</w:t>
      </w:r>
    </w:p>
    <w:p>
      <w:pPr>
        <w:pStyle w:val="CodeLine"/>
      </w:pPr>
      <w:r>
        <w:t xml:space="preserve">    ]</w:t>
      </w:r>
    </w:p>
    <w:p>
      <w:pPr>
        <w:pStyle w:val="CodeLine"/>
      </w:pPr>
      <w:r>
        <w:t xml:space="preserve">    for item in items:</w:t>
      </w:r>
    </w:p>
    <w:p>
      <w:pPr>
        <w:pStyle w:val="CodeLine"/>
      </w:pPr>
      <w:r>
        <w:t xml:space="preserve">        doc.add_paragraph(item, style="List Bullet")</w:t>
      </w:r>
    </w:p>
    <w:p>
      <w:pPr>
        <w:pStyle w:val="CodeLine"/>
      </w:pPr>
      <w:r>
        <w:t xml:space="preserve">    doc.add_page_break()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add_callout(doc: Document, label: str, text: str, fill: str = "F4F6F9") -&gt; None:</w:t>
      </w:r>
    </w:p>
    <w:p>
      <w:pPr>
        <w:pStyle w:val="CodeLine"/>
      </w:pPr>
      <w:r>
        <w:t xml:space="preserve">    table = doc.add_table(rows=1, cols=1)</w:t>
      </w:r>
    </w:p>
    <w:p>
      <w:pPr>
        <w:pStyle w:val="CodeLine"/>
      </w:pPr>
      <w:r>
        <w:t xml:space="preserve">    table.alignment = WD_TABLE_ALIGNMENT.CENTER</w:t>
      </w:r>
    </w:p>
    <w:p>
      <w:pPr>
        <w:pStyle w:val="CodeLine"/>
      </w:pPr>
      <w:r>
        <w:t xml:space="preserve">    set_table_width(table, [6.3])</w:t>
      </w:r>
    </w:p>
    <w:p>
      <w:pPr>
        <w:pStyle w:val="CodeLine"/>
      </w:pPr>
      <w:r>
        <w:t xml:space="preserve">    cell = table.cell(0, 0)</w:t>
      </w:r>
    </w:p>
    <w:p>
      <w:pPr>
        <w:pStyle w:val="CodeLine"/>
      </w:pPr>
      <w:r>
        <w:t xml:space="preserve">    set_cell_shading(cell, fill)</w:t>
      </w:r>
    </w:p>
    <w:p>
      <w:pPr>
        <w:pStyle w:val="CodeLine"/>
      </w:pPr>
      <w:r>
        <w:t xml:space="preserve">    para = cell.paragraphs[0]</w:t>
      </w:r>
    </w:p>
    <w:p>
      <w:pPr>
        <w:pStyle w:val="CodeLine"/>
      </w:pPr>
      <w:r>
        <w:t xml:space="preserve">    run = para.add_run(f"{label}: ")</w:t>
      </w:r>
    </w:p>
    <w:p>
      <w:pPr>
        <w:pStyle w:val="CodeLine"/>
      </w:pPr>
      <w:r>
        <w:t xml:space="preserve">    run.bold = True</w:t>
      </w:r>
    </w:p>
    <w:p>
      <w:pPr>
        <w:pStyle w:val="CodeLine"/>
      </w:pPr>
      <w:r>
        <w:t xml:space="preserve">    run.font.color.rgb = RGBColor(0x1F, 0x3A, 0x5F)</w:t>
      </w:r>
    </w:p>
    <w:p>
      <w:pPr>
        <w:pStyle w:val="CodeLine"/>
      </w:pPr>
      <w:r>
        <w:t xml:space="preserve">    para.add_run(text)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add_table(doc: Document, headers: list[str], rows: list[list[str]], widths: list[float]) -&gt; None:</w:t>
      </w:r>
    </w:p>
    <w:p>
      <w:pPr>
        <w:pStyle w:val="CodeLine"/>
      </w:pPr>
      <w:r>
        <w:t xml:space="preserve">    table = doc.add_table(rows=1, cols=len(headers))</w:t>
      </w:r>
    </w:p>
    <w:p>
      <w:pPr>
        <w:pStyle w:val="CodeLine"/>
      </w:pPr>
      <w:r>
        <w:t xml:space="preserve">    table.style = "Table Grid"</w:t>
      </w:r>
    </w:p>
    <w:p>
      <w:pPr>
        <w:pStyle w:val="CodeLine"/>
      </w:pPr>
      <w:r>
        <w:t xml:space="preserve">    table.alignment = WD_TABLE_ALIGNMENT.CENTER</w:t>
      </w:r>
    </w:p>
    <w:p>
      <w:pPr>
        <w:pStyle w:val="CodeLine"/>
      </w:pPr>
      <w:r>
        <w:t xml:space="preserve">    set_table_width(table, widths)</w:t>
      </w:r>
    </w:p>
    <w:p>
      <w:pPr>
        <w:pStyle w:val="CodeLine"/>
      </w:pPr>
      <w:r>
        <w:t xml:space="preserve">    header_row = table.rows[0]</w:t>
      </w:r>
    </w:p>
    <w:p>
      <w:pPr>
        <w:pStyle w:val="CodeLine"/>
      </w:pPr>
      <w:r>
        <w:t xml:space="preserve">    set_repeat_table_header(header_row)</w:t>
      </w:r>
    </w:p>
    <w:p>
      <w:pPr>
        <w:pStyle w:val="CodeLine"/>
      </w:pPr>
      <w:r>
        <w:t xml:space="preserve">    for idx, header in enumerate(headers):</w:t>
      </w:r>
    </w:p>
    <w:p>
      <w:pPr>
        <w:pStyle w:val="CodeLine"/>
      </w:pPr>
      <w:r>
        <w:t xml:space="preserve">        cell = header_row.cells[idx]</w:t>
      </w:r>
    </w:p>
    <w:p>
      <w:pPr>
        <w:pStyle w:val="CodeLine"/>
      </w:pPr>
      <w:r>
        <w:t xml:space="preserve">        cell.text = header</w:t>
      </w:r>
    </w:p>
    <w:p>
      <w:pPr>
        <w:pStyle w:val="CodeLine"/>
      </w:pPr>
      <w:r>
        <w:t xml:space="preserve">        set_cell_shading(cell, "E8EEF5")</w:t>
      </w:r>
    </w:p>
    <w:p>
      <w:pPr>
        <w:pStyle w:val="CodeLine"/>
      </w:pPr>
      <w:r>
        <w:t xml:space="preserve">        for p in cell.paragraphs:</w:t>
      </w:r>
    </w:p>
    <w:p>
      <w:pPr>
        <w:pStyle w:val="CodeLine"/>
      </w:pPr>
      <w:r>
        <w:t xml:space="preserve">            for run in p.runs:</w:t>
      </w:r>
    </w:p>
    <w:p>
      <w:pPr>
        <w:pStyle w:val="CodeLine"/>
      </w:pPr>
      <w:r>
        <w:t xml:space="preserve">                run.bold = True</w:t>
      </w:r>
    </w:p>
    <w:p>
      <w:pPr>
        <w:pStyle w:val="CodeLine"/>
      </w:pPr>
      <w:r>
        <w:t xml:space="preserve">    for row in rows:</w:t>
      </w:r>
    </w:p>
    <w:p>
      <w:pPr>
        <w:pStyle w:val="CodeLine"/>
      </w:pPr>
      <w:r>
        <w:t xml:space="preserve">        cells = table.add_row().cells</w:t>
      </w:r>
    </w:p>
    <w:p>
      <w:pPr>
        <w:pStyle w:val="CodeLine"/>
      </w:pPr>
      <w:r>
        <w:t xml:space="preserve">        for idx, value in enumerate(row):</w:t>
      </w:r>
    </w:p>
    <w:p>
      <w:pPr>
        <w:pStyle w:val="CodeLine"/>
      </w:pPr>
      <w:r>
        <w:t xml:space="preserve">            cells[idx].text = value</w:t>
      </w:r>
    </w:p>
    <w:p>
      <w:pPr>
        <w:pStyle w:val="CodeLine"/>
      </w:pPr>
      <w:r>
        <w:t xml:space="preserve">    set_table_width(table, widths)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add_bullets(doc: Document, items: list[str]) -&gt; None:</w:t>
      </w:r>
    </w:p>
    <w:p>
      <w:pPr>
        <w:pStyle w:val="CodeLine"/>
      </w:pPr>
      <w:r>
        <w:t xml:space="preserve">    for item in items:</w:t>
      </w:r>
    </w:p>
    <w:p>
      <w:pPr>
        <w:pStyle w:val="CodeLine"/>
      </w:pPr>
      <w:r>
        <w:t xml:space="preserve">        doc.add_paragraph(item, style="List Bullet")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add_numbered(doc: Document, items: list[str]) -&gt; None:</w:t>
      </w:r>
    </w:p>
    <w:p>
      <w:pPr>
        <w:pStyle w:val="CodeLine"/>
      </w:pPr>
      <w:r>
        <w:t xml:space="preserve">    for item in items:</w:t>
      </w:r>
    </w:p>
    <w:p>
      <w:pPr>
        <w:pStyle w:val="CodeLine"/>
      </w:pPr>
      <w:r>
        <w:t xml:space="preserve">        doc.add_paragraph(item, style="List Number")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add_overview_sections(doc: Document) -&gt; None:</w:t>
      </w:r>
    </w:p>
    <w:p>
      <w:pPr>
        <w:pStyle w:val="CodeLine"/>
      </w:pPr>
      <w:r>
        <w:t xml:space="preserve">    doc.add_heading("Executive Summary", level=1)</w:t>
      </w:r>
    </w:p>
    <w:p>
      <w:pPr>
        <w:pStyle w:val="CodeLine"/>
      </w:pPr>
      <w:r>
        <w:t xml:space="preserve">    doc.add_paragraph(</w:t>
      </w:r>
    </w:p>
    <w:p>
      <w:pPr>
        <w:pStyle w:val="CodeLine"/>
      </w:pPr>
      <w:r>
        <w:t xml:space="preserve">        "RoadLegal is an offline-first AI road-safety and traffic-law assistant for BIMSTEC countries. It </w:t>
      </w:r>
    </w:p>
    <w:p>
      <w:pPr>
        <w:pStyle w:val="CodeLine"/>
      </w:pPr>
      <w:r>
        <w:t xml:space="preserve">    combines a "</w:t>
      </w:r>
    </w:p>
    <w:p>
      <w:pPr>
        <w:pStyle w:val="CodeLine"/>
      </w:pPr>
      <w:r>
        <w:t xml:space="preserve">        "local knowledge base, retrieval-augmented generation, structured challan calculation, country-aware UI,</w:t>
      </w:r>
    </w:p>
    <w:p>
      <w:pPr>
        <w:pStyle w:val="CodeLine"/>
      </w:pPr>
      <w:r>
        <w:t xml:space="preserve">     "</w:t>
      </w:r>
    </w:p>
    <w:p>
      <w:pPr>
        <w:pStyle w:val="CodeLine"/>
      </w:pPr>
      <w:r>
        <w:t xml:space="preserve">        "gamified learning, and public hosting paths. The application can run locally with a Python backend, </w:t>
      </w:r>
    </w:p>
    <w:p>
      <w:pPr>
        <w:pStyle w:val="CodeLine"/>
      </w:pPr>
      <w:r>
        <w:t xml:space="preserve">    online as a "</w:t>
      </w:r>
    </w:p>
    <w:p>
      <w:pPr>
        <w:pStyle w:val="CodeLine"/>
      </w:pPr>
      <w:r>
        <w:t xml:space="preserve">        "GitHub Pages static demo, or as a full backend service on cloud platforms such as Render or Railway."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add_callout(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"Important status",</w:t>
      </w:r>
    </w:p>
    <w:p>
      <w:pPr>
        <w:pStyle w:val="CodeLine"/>
      </w:pPr>
      <w:r>
        <w:t xml:space="preserve">        "The current MVP prioritizes source-backed legal information and cautious review flags. It does not </w:t>
      </w:r>
    </w:p>
    <w:p>
      <w:pPr>
        <w:pStyle w:val="CodeLine"/>
      </w:pPr>
      <w:r>
        <w:t xml:space="preserve">    claim to be legal advice.",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>
        <w:t xml:space="preserve">    doc.add_heading("Problem Context and Product Idea", level=1)</w:t>
      </w:r>
    </w:p>
    <w:p>
      <w:pPr>
        <w:pStyle w:val="CodeLine"/>
      </w:pPr>
      <w:r>
        <w:t xml:space="preserve">    doc.add_paragraph(</w:t>
      </w:r>
    </w:p>
    <w:p>
      <w:pPr>
        <w:pStyle w:val="CodeLine"/>
      </w:pPr>
      <w:r>
        <w:t xml:space="preserve">        "Road traffic injuries are a major public-safety problem across South and Southeast Asia. The RoadLegal </w:t>
      </w:r>
    </w:p>
    <w:p>
      <w:pPr>
        <w:pStyle w:val="CodeLine"/>
      </w:pPr>
      <w:r>
        <w:t xml:space="preserve">    idea is "</w:t>
      </w:r>
    </w:p>
    <w:p>
      <w:pPr>
        <w:pStyle w:val="CodeLine"/>
      </w:pPr>
      <w:r>
        <w:t xml:space="preserve">        "to make traffic laws, penalties, safety explanations, and local enforcement information understandable </w:t>
      </w:r>
    </w:p>
    <w:p>
      <w:pPr>
        <w:pStyle w:val="CodeLine"/>
      </w:pPr>
      <w:r>
        <w:t xml:space="preserve">    through "</w:t>
      </w:r>
    </w:p>
    <w:p>
      <w:pPr>
        <w:pStyle w:val="CodeLine"/>
      </w:pPr>
      <w:r>
        <w:t xml:space="preserve">        "a conversational interface. The app also uses quizzes and scenarios because safety behavior improves </w:t>
      </w:r>
    </w:p>
    <w:p>
      <w:pPr>
        <w:pStyle w:val="CodeLine"/>
      </w:pPr>
      <w:r>
        <w:t xml:space="preserve">    when users "</w:t>
      </w:r>
    </w:p>
    <w:p>
      <w:pPr>
        <w:pStyle w:val="CodeLine"/>
      </w:pPr>
      <w:r>
        <w:t xml:space="preserve">        "engage with consequences, detection risk, and memorable practice situations."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add_bullets(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"Primary users: drivers, riders, passengers, tourists, students, fleet operators, and road-safety </w:t>
      </w:r>
    </w:p>
    <w:p>
      <w:pPr>
        <w:pStyle w:val="CodeLine"/>
      </w:pPr>
      <w:r>
        <w:t xml:space="preserve">    educators.",</w:t>
      </w:r>
    </w:p>
    <w:p>
      <w:pPr>
        <w:pStyle w:val="CodeLine"/>
      </w:pPr>
      <w:r>
        <w:t xml:space="preserve">            "Core value: local legal guidance with citations and uncertainty labels.",</w:t>
      </w:r>
    </w:p>
    <w:p>
      <w:pPr>
        <w:pStyle w:val="CodeLine"/>
      </w:pPr>
      <w:r>
        <w:t xml:space="preserve">            "Hackathon differentiator: offline-first RAG and cross-country BIMSTEC switching.",</w:t>
      </w:r>
    </w:p>
    <w:p>
      <w:pPr>
        <w:pStyle w:val="CodeLine"/>
      </w:pPr>
      <w:r>
        <w:t xml:space="preserve">            "Behavior-change layer: quizzes, scenario games, score tracking, and safety coaching.",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>
        <w:t xml:space="preserve">    doc.add_heading("Scope, Assumptions, and Constraints", level=1)</w:t>
      </w:r>
    </w:p>
    <w:p>
      <w:pPr>
        <w:pStyle w:val="CodeLine"/>
      </w:pPr>
      <w:r>
        <w:t xml:space="preserve">    add_table(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["Area", "Current assumption or constraint"],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["Legal advice", "The app is informational only and must not be presented as legal advice."],</w:t>
      </w:r>
    </w:p>
    <w:p>
      <w:pPr>
        <w:pStyle w:val="CodeLine"/>
      </w:pPr>
      <w:r>
        <w:t xml:space="preserve">            ["Fine accuracy", "Exact amounts are shown only where the starter record is source-backed; otherwise</w:t>
      </w:r>
    </w:p>
    <w:p>
      <w:pPr>
        <w:pStyle w:val="CodeLine"/>
      </w:pPr>
      <w:r>
        <w:t xml:space="preserve">     the app uses needs_review."],</w:t>
      </w:r>
    </w:p>
    <w:p>
      <w:pPr>
        <w:pStyle w:val="CodeLine"/>
      </w:pPr>
      <w:r>
        <w:t xml:space="preserve">            ["Offline use", "Static mode and local backend do not require paid cloud AI APIs."],</w:t>
      </w:r>
    </w:p>
    <w:p>
      <w:pPr>
        <w:pStyle w:val="CodeLine"/>
      </w:pPr>
      <w:r>
        <w:t xml:space="preserve">            ["Model runtime", "Generative answers require a local GGUF model compatible with llama.cpp."],</w:t>
      </w:r>
    </w:p>
    <w:p>
      <w:pPr>
        <w:pStyle w:val="CodeLine"/>
      </w:pPr>
      <w:r>
        <w:t xml:space="preserve">            ["GitHub Pages", "Static demo uses browser-side RAG over web/static-data.json."],</w:t>
      </w:r>
    </w:p>
    <w:p>
      <w:pPr>
        <w:pStyle w:val="CodeLine"/>
      </w:pPr>
      <w:r>
        <w:t xml:space="preserve">            ["Generated data", "Large generated JSON files are summarized in this document; source code is </w:t>
      </w:r>
    </w:p>
    <w:p>
      <w:pPr>
        <w:pStyle w:val="CodeLine"/>
      </w:pPr>
      <w:r>
        <w:t xml:space="preserve">    included in appendices."],</w:t>
      </w:r>
    </w:p>
    <w:p>
      <w:pPr>
        <w:pStyle w:val="CodeLine"/>
      </w:pPr>
      <w:r>
        <w:t xml:space="preserve">            ["Personal data", "No accounts are implemented; feedback is local in backend mode or browser </w:t>
      </w:r>
    </w:p>
    <w:p>
      <w:pPr>
        <w:pStyle w:val="CodeLine"/>
      </w:pPr>
      <w:r>
        <w:t xml:space="preserve">    localStorage in static mode."],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    [1.55, 4.75],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>
        <w:t xml:space="preserve">    doc.add_heading("Software Packages and Tooling", level=1)</w:t>
      </w:r>
    </w:p>
    <w:p>
      <w:pPr>
        <w:pStyle w:val="CodeLine"/>
      </w:pPr>
      <w:r>
        <w:t xml:space="preserve">    add_table(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["Tool or package", "Purpose", "Required for app?"],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["Python 3", "Backend server, RAG engine, data scripts, tests.", "Yes for backend"],</w:t>
      </w:r>
    </w:p>
    <w:p>
      <w:pPr>
        <w:pStyle w:val="CodeLine"/>
      </w:pPr>
      <w:r>
        <w:t xml:space="preserve">            ["Python standard library", "HTTP server, JSON, paths, subprocess, text handling.", "Yes"],</w:t>
      </w:r>
    </w:p>
    <w:p>
      <w:pPr>
        <w:pStyle w:val="CodeLine"/>
      </w:pPr>
      <w:r>
        <w:t xml:space="preserve">            ["pypdf", "Optional PDF text extraction in scripts/build_index.py.", "Only for PDF ingestion"],</w:t>
      </w:r>
    </w:p>
    <w:p>
      <w:pPr>
        <w:pStyle w:val="CodeLine"/>
      </w:pPr>
      <w:r>
        <w:t xml:space="preserve">            ["llama.cpp", "Optional local GGUF model inference through llama-cli.", "Optional"],</w:t>
      </w:r>
    </w:p>
    <w:p>
      <w:pPr>
        <w:pStyle w:val="CodeLine"/>
      </w:pPr>
      <w:r>
        <w:t xml:space="preserve">            ["Git", "Version control and GitHub deployment.", "Yes for publishing"],</w:t>
      </w:r>
    </w:p>
    <w:p>
      <w:pPr>
        <w:pStyle w:val="CodeLine"/>
      </w:pPr>
      <w:r>
        <w:t xml:space="preserve">            ["GitHub Pages", "Static public demo hosting.", "Optional hosting"],</w:t>
      </w:r>
    </w:p>
    <w:p>
      <w:pPr>
        <w:pStyle w:val="CodeLine"/>
      </w:pPr>
      <w:r>
        <w:t xml:space="preserve">            ["Docker", "Portable backend deployment.", "Optional hosting"],</w:t>
      </w:r>
    </w:p>
    <w:p>
      <w:pPr>
        <w:pStyle w:val="CodeLine"/>
      </w:pPr>
      <w:r>
        <w:t xml:space="preserve">            ["Render/Railway", "Cloud backend deployment targets.", "Optional hosting"],</w:t>
      </w:r>
    </w:p>
    <w:p>
      <w:pPr>
        <w:pStyle w:val="CodeLine"/>
      </w:pPr>
      <w:r>
        <w:t xml:space="preserve">            ["Browser localStorage", "Static-mode score and feedback persistence.", "Yes for static UX"],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    [1.55, 3.6, 1.15],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>
        <w:t xml:space="preserve">    doc.add_heading("Architecture and Runtime Modes", level=1)</w:t>
      </w:r>
    </w:p>
    <w:p>
      <w:pPr>
        <w:pStyle w:val="CodeLine"/>
      </w:pPr>
      <w:r>
        <w:t xml:space="preserve">    doc.add_paragraph("RoadLegal has three runtime modes:")</w:t>
      </w:r>
    </w:p>
    <w:p>
      <w:pPr>
        <w:pStyle w:val="CodeLine"/>
      </w:pPr>
      <w:r>
        <w:t xml:space="preserve">    add_numbered(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"Backend mode: Python serves the API and web assets.",</w:t>
      </w:r>
    </w:p>
    <w:p>
      <w:pPr>
        <w:pStyle w:val="CodeLine"/>
      </w:pPr>
      <w:r>
        <w:t xml:space="preserve">            "Static mode: GitHub Pages serves web assets and browser-side fallback handles chat, calculator, and</w:t>
      </w:r>
    </w:p>
    <w:p>
      <w:pPr>
        <w:pStyle w:val="CodeLine"/>
      </w:pPr>
      <w:r>
        <w:t xml:space="preserve">     quiz.",</w:t>
      </w:r>
    </w:p>
    <w:p>
      <w:pPr>
        <w:pStyle w:val="CodeLine"/>
      </w:pPr>
      <w:r>
        <w:t xml:space="preserve">            "Generative mode: backend mode plus local llama.cpp GGUF generation when a model is available.",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add_table(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["Layer", "Main files", "Responsibility"],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["Frontend", "web/index.html, web/styles.css, web/app.js", "Chat UI, country switcher, quiz, </w:t>
      </w:r>
    </w:p>
    <w:p>
      <w:pPr>
        <w:pStyle w:val="CodeLine"/>
      </w:pPr>
      <w:r>
        <w:t xml:space="preserve">    calculator, static fallback."],</w:t>
      </w:r>
    </w:p>
    <w:p>
      <w:pPr>
        <w:pStyle w:val="CodeLine"/>
      </w:pPr>
      <w:r>
        <w:t xml:space="preserve">            ["API server", "roadlegal/server.py", "HTTP routes, static file serving, JSON responses."],</w:t>
      </w:r>
    </w:p>
    <w:p>
      <w:pPr>
        <w:pStyle w:val="CodeLine"/>
      </w:pPr>
      <w:r>
        <w:t xml:space="preserve">            ["RAG", "roadlegal/rag.py, roadlegal/text.py", "Lexical retrieval, citations, answer </w:t>
      </w:r>
    </w:p>
    <w:p>
      <w:pPr>
        <w:pStyle w:val="CodeLine"/>
      </w:pPr>
      <w:r>
        <w:t xml:space="preserve">    construction."],</w:t>
      </w:r>
    </w:p>
    <w:p>
      <w:pPr>
        <w:pStyle w:val="CodeLine"/>
      </w:pPr>
      <w:r>
        <w:t xml:space="preserve">            ["Calculator", "roadlegal/challan.py, data/seed/fine_schedule.json", "Fine estimates by offence and </w:t>
      </w:r>
    </w:p>
    <w:p>
      <w:pPr>
        <w:pStyle w:val="CodeLine"/>
      </w:pPr>
      <w:r>
        <w:t xml:space="preserve">    vehicle class."],</w:t>
      </w:r>
    </w:p>
    <w:p>
      <w:pPr>
        <w:pStyle w:val="CodeLine"/>
      </w:pPr>
      <w:r>
        <w:t xml:space="preserve">            ["Game", "roadlegal/game_content.py", "Quiz and country scenario content."],</w:t>
      </w:r>
    </w:p>
    <w:p>
      <w:pPr>
        <w:pStyle w:val="CodeLine"/>
      </w:pPr>
      <w:r>
        <w:t xml:space="preserve">            ["Geofence", "roadlegal/geo.py", "Starter BIMSTEC country matching."],</w:t>
      </w:r>
    </w:p>
    <w:p>
      <w:pPr>
        <w:pStyle w:val="CodeLine"/>
      </w:pPr>
      <w:r>
        <w:t xml:space="preserve">            ["Model", "roadlegal/llm_runtime.py", "Optional llama.cpp local generation."],</w:t>
      </w:r>
    </w:p>
    <w:p>
      <w:pPr>
        <w:pStyle w:val="CodeLine"/>
      </w:pPr>
      <w:r>
        <w:t xml:space="preserve">            ["Data scripts", "scripts/*.py", "Download, build index, export static demo."],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    [1.2, 2.45, 2.65],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>
        <w:t xml:space="preserve">    doc.add_heading("Data, Legal Review, and RAG Pipeline", level=1)</w:t>
      </w:r>
    </w:p>
    <w:p>
      <w:pPr>
        <w:pStyle w:val="CodeLine"/>
      </w:pPr>
      <w:r>
        <w:t xml:space="preserve">    doc.add_paragraph(</w:t>
      </w:r>
    </w:p>
    <w:p>
      <w:pPr>
        <w:pStyle w:val="CodeLine"/>
      </w:pPr>
      <w:r>
        <w:t xml:space="preserve">        "The RAG corpus starts from curated seed passages and can be expanded with downloaded official or public</w:t>
      </w:r>
    </w:p>
    <w:p>
      <w:pPr>
        <w:pStyle w:val="CodeLine"/>
      </w:pPr>
      <w:r>
        <w:t xml:space="preserve">     legal "</w:t>
      </w:r>
    </w:p>
    <w:p>
      <w:pPr>
        <w:pStyle w:val="CodeLine"/>
      </w:pPr>
      <w:r>
        <w:t xml:space="preserve">        "documents. The processed index currently contains 658 passages."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add_numbered(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"Add source URLs to data/seed/source_manifest.json.",</w:t>
      </w:r>
    </w:p>
    <w:p>
      <w:pPr>
        <w:pStyle w:val="CodeLine"/>
      </w:pPr>
      <w:r>
        <w:t xml:space="preserve">            "Run scripts/download_sources.py to fetch documents when network is available.",</w:t>
      </w:r>
    </w:p>
    <w:p>
      <w:pPr>
        <w:pStyle w:val="CodeLine"/>
      </w:pPr>
      <w:r>
        <w:t xml:space="preserve">            "Run scripts/build_index.py to extract and chunk text.",</w:t>
      </w:r>
    </w:p>
    <w:p>
      <w:pPr>
        <w:pStyle w:val="CodeLine"/>
      </w:pPr>
      <w:r>
        <w:t xml:space="preserve">            "Review legal meaning and update data/seed/fine_schedule.json.",</w:t>
      </w:r>
    </w:p>
    <w:p>
      <w:pPr>
        <w:pStyle w:val="CodeLine"/>
      </w:pPr>
      <w:r>
        <w:t xml:space="preserve">            "Run scripts/export_static_demo.py so GitHub Pages has updated packaged data.",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add_callout(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"Legal review policy",</w:t>
      </w:r>
    </w:p>
    <w:p>
      <w:pPr>
        <w:pStyle w:val="CodeLine"/>
      </w:pPr>
      <w:r>
        <w:t xml:space="preserve">        "When exact fine schedules are not verified from a current official source, records must stay marked as </w:t>
      </w:r>
    </w:p>
    <w:p>
      <w:pPr>
        <w:pStyle w:val="CodeLine"/>
      </w:pPr>
      <w:r>
        <w:t xml:space="preserve">    needs_review.",</w:t>
      </w:r>
    </w:p>
    <w:p>
      <w:pPr>
        <w:pStyle w:val="CodeLine"/>
      </w:pPr>
      <w:r>
        <w:t xml:space="preserve">        "FFF6DB",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>
        <w:t xml:space="preserve">    doc.add_heading("AI/LLM Runtime Strategy", level=1)</w:t>
      </w:r>
    </w:p>
    <w:p>
      <w:pPr>
        <w:pStyle w:val="CodeLine"/>
      </w:pPr>
      <w:r>
        <w:t xml:space="preserve">    doc.add_paragraph(</w:t>
      </w:r>
    </w:p>
    <w:p>
      <w:pPr>
        <w:pStyle w:val="CodeLine"/>
      </w:pPr>
      <w:r>
        <w:t xml:space="preserve">        "RoadLegal is AI-enabled through RAG first. The model layer is optional. This avoids a fragile </w:t>
      </w:r>
    </w:p>
    <w:p>
      <w:pPr>
        <w:pStyle w:val="CodeLine"/>
      </w:pPr>
      <w:r>
        <w:t xml:space="preserve">    dependency on paid "</w:t>
      </w:r>
    </w:p>
    <w:p>
      <w:pPr>
        <w:pStyle w:val="CodeLine"/>
      </w:pPr>
      <w:r>
        <w:t xml:space="preserve">        "cloud APIs and keeps the demo usable offline. The local machine has llama-cli and llama-server, plus </w:t>
      </w:r>
    </w:p>
    <w:p>
      <w:pPr>
        <w:pStyle w:val="CodeLine"/>
      </w:pPr>
      <w:r>
        <w:t xml:space="preserve">    cached "</w:t>
      </w:r>
    </w:p>
    <w:p>
      <w:pPr>
        <w:pStyle w:val="CodeLine"/>
      </w:pPr>
      <w:r>
        <w:t xml:space="preserve">        "Llama 3.2 3B safetensors, but no GGUF model was found. Therefore the current backend mode is </w:t>
      </w:r>
    </w:p>
    <w:p>
      <w:pPr>
        <w:pStyle w:val="CodeLine"/>
      </w:pPr>
      <w:r>
        <w:t xml:space="preserve">    extractive-rag."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add_bullets(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"To enable generation, place a compatible .gguf model in models/.",</w:t>
      </w:r>
    </w:p>
    <w:p>
      <w:pPr>
        <w:pStyle w:val="CodeLine"/>
      </w:pPr>
      <w:r>
        <w:t xml:space="preserve">            "Alternatively set ROADLEGAL_GGUF_MODEL to an absolute GGUF path.",</w:t>
      </w:r>
    </w:p>
    <w:p>
      <w:pPr>
        <w:pStyle w:val="CodeLine"/>
      </w:pPr>
      <w:r>
        <w:t xml:space="preserve">            "The backend will switch to generative-rag when llama-cli and GGUF are both available.",</w:t>
      </w:r>
    </w:p>
    <w:p>
      <w:pPr>
        <w:pStyle w:val="CodeLine"/>
      </w:pPr>
      <w:r>
        <w:t xml:space="preserve">            "Static GitHub Pages mode uses browser-side static-rag and cannot run llama.cpp.",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>
        <w:t xml:space="preserve">    doc.add_heading("Frontend and User Experience Design", level=1)</w:t>
      </w:r>
    </w:p>
    <w:p>
      <w:pPr>
        <w:pStyle w:val="CodeLine"/>
      </w:pPr>
      <w:r>
        <w:t xml:space="preserve">    doc.add_paragraph(</w:t>
      </w:r>
    </w:p>
    <w:p>
      <w:pPr>
        <w:pStyle w:val="CodeLine"/>
      </w:pPr>
      <w:r>
        <w:t xml:space="preserve">        "The interface is intentionally practical rather than decorative. The first screen is the actual working</w:t>
      </w:r>
    </w:p>
    <w:p>
      <w:pPr>
        <w:pStyle w:val="CodeLine"/>
      </w:pPr>
      <w:r>
        <w:t xml:space="preserve">     tool: "</w:t>
      </w:r>
    </w:p>
    <w:p>
      <w:pPr>
        <w:pStyle w:val="CodeLine"/>
      </w:pPr>
      <w:r>
        <w:t xml:space="preserve">        "country selector, runtime status, chat, calculator, quiz, directory, and feedback."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add_table(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["UI element", "Design reason"],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["Country / law area menu", "Makes jurisdiction switching explicit and changes all dependent </w:t>
      </w:r>
    </w:p>
    <w:p>
      <w:pPr>
        <w:pStyle w:val="CodeLine"/>
      </w:pPr>
      <w:r>
        <w:t xml:space="preserve">    content."],</w:t>
      </w:r>
    </w:p>
    <w:p>
      <w:pPr>
        <w:pStyle w:val="CodeLine"/>
      </w:pPr>
      <w:r>
        <w:t xml:space="preserve">            ["Status strip", "Shows RAG mode, passage count, and model status for demo transparency."],</w:t>
      </w:r>
    </w:p>
    <w:p>
      <w:pPr>
        <w:pStyle w:val="CodeLine"/>
      </w:pPr>
      <w:r>
        <w:t xml:space="preserve">            ["Chat panel", "Primary conversational workflow."],</w:t>
      </w:r>
    </w:p>
    <w:p>
      <w:pPr>
        <w:pStyle w:val="CodeLine"/>
      </w:pPr>
      <w:r>
        <w:t xml:space="preserve">            ["Country profile card", "Explains current coverage and local assumptions."],</w:t>
      </w:r>
    </w:p>
    <w:p>
      <w:pPr>
        <w:pStyle w:val="CodeLine"/>
      </w:pPr>
      <w:r>
        <w:t xml:space="preserve">            ["Challan calculator", "Structured legal lookup independent from chat."],</w:t>
      </w:r>
    </w:p>
    <w:p>
      <w:pPr>
        <w:pStyle w:val="CodeLine"/>
      </w:pPr>
      <w:r>
        <w:t xml:space="preserve">            ["Quiz card", "Gamified retention and behavior-change layer."],</w:t>
      </w:r>
    </w:p>
    <w:p>
      <w:pPr>
        <w:pStyle w:val="CodeLine"/>
      </w:pPr>
      <w:r>
        <w:t xml:space="preserve">            ["Directory", "Practical enforcement and emergency links."],</w:t>
      </w:r>
    </w:p>
    <w:p>
      <w:pPr>
        <w:pStyle w:val="CodeLine"/>
      </w:pPr>
      <w:r>
        <w:t xml:space="preserve">            ["Feedback", "Legal data improvement loop."],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    [1.75, 4.55],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>
        <w:t xml:space="preserve">    doc.add_heading("API Reference", level=1)</w:t>
      </w:r>
    </w:p>
    <w:p>
      <w:pPr>
        <w:pStyle w:val="CodeLine"/>
      </w:pPr>
      <w:r>
        <w:t xml:space="preserve">    add_table(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["Endpoint", "Purpose"],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["GET /api/health", "Runtime, model, index, and jurisdiction status."],</w:t>
      </w:r>
    </w:p>
    <w:p>
      <w:pPr>
        <w:pStyle w:val="CodeLine"/>
      </w:pPr>
      <w:r>
        <w:t xml:space="preserve">            ["GET /api/jurisdictions", "Country/law-area menu records."],</w:t>
      </w:r>
    </w:p>
    <w:p>
      <w:pPr>
        <w:pStyle w:val="CodeLine"/>
      </w:pPr>
      <w:r>
        <w:t xml:space="preserve">            ["GET /api/offences", "Offence options for selected jurisdiction."],</w:t>
      </w:r>
    </w:p>
    <w:p>
      <w:pPr>
        <w:pStyle w:val="CodeLine"/>
      </w:pPr>
      <w:r>
        <w:t xml:space="preserve">            ["POST /api/chat", "Grounded answer with citations and optional fine estimate."],</w:t>
      </w:r>
    </w:p>
    <w:p>
      <w:pPr>
        <w:pStyle w:val="CodeLine"/>
      </w:pPr>
      <w:r>
        <w:t xml:space="preserve">            ["POST /api/calculate-challan", "Structured fine estimate."],</w:t>
      </w:r>
    </w:p>
    <w:p>
      <w:pPr>
        <w:pStyle w:val="CodeLine"/>
      </w:pPr>
      <w:r>
        <w:t xml:space="preserve">            ["GET /api/geofence", "Country-level geofence lookup."],</w:t>
      </w:r>
    </w:p>
    <w:p>
      <w:pPr>
        <w:pStyle w:val="CodeLine"/>
      </w:pPr>
      <w:r>
        <w:t xml:space="preserve">            ["GET /api/quiz", "Country-aware quiz/scenario questions."],</w:t>
      </w:r>
    </w:p>
    <w:p>
      <w:pPr>
        <w:pStyle w:val="CodeLine"/>
      </w:pPr>
      <w:r>
        <w:t xml:space="preserve">            ["POST /api/feedback", "Local feedback logging."],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    [2.0, 4.3],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>
        <w:t xml:space="preserve">    doc.add_heading("Deployment and Hosting", level=1)</w:t>
      </w:r>
    </w:p>
    <w:p>
      <w:pPr>
        <w:pStyle w:val="CodeLine"/>
      </w:pPr>
      <w:r>
        <w:t xml:space="preserve">    add_bullets(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"GitHub repository: https://github.com/HopeChanphot/roadlegal",</w:t>
      </w:r>
    </w:p>
    <w:p>
      <w:pPr>
        <w:pStyle w:val="CodeLine"/>
      </w:pPr>
      <w:r>
        <w:t xml:space="preserve">            "Public static app target: https://hopechanphot.github.io/roadlegal/",</w:t>
      </w:r>
    </w:p>
    <w:p>
      <w:pPr>
        <w:pStyle w:val="CodeLine"/>
      </w:pPr>
      <w:r>
        <w:t xml:space="preserve">            "GitHub Pages branch: gh-pages, folder root.",</w:t>
      </w:r>
    </w:p>
    <w:p>
      <w:pPr>
        <w:pStyle w:val="CodeLine"/>
      </w:pPr>
      <w:r>
        <w:t xml:space="preserve">            "Full backend can be deployed with Docker, Render, or Railway.",</w:t>
      </w:r>
    </w:p>
    <w:p>
      <w:pPr>
        <w:pStyle w:val="CodeLine"/>
      </w:pPr>
      <w:r>
        <w:t xml:space="preserve">            "The backend reads the PORT environment variable for cloud platforms.",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add_callout(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"GitHub Pages setup",</w:t>
      </w:r>
    </w:p>
    <w:p>
      <w:pPr>
        <w:pStyle w:val="CodeLine"/>
      </w:pPr>
      <w:r>
        <w:t xml:space="preserve">        "If the public URL returns 404, enable Settings -&gt; Pages -&gt; Deploy from a branch -&gt; gh-pages -&gt; / </w:t>
      </w:r>
    </w:p>
    <w:p>
      <w:pPr>
        <w:pStyle w:val="CodeLine"/>
      </w:pPr>
      <w:r>
        <w:t xml:space="preserve">    (root).",</w:t>
      </w:r>
    </w:p>
    <w:p>
      <w:pPr>
        <w:pStyle w:val="CodeLine"/>
      </w:pPr>
      <w:r>
        <w:t xml:space="preserve">        "FFF6DB",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>
        <w:t xml:space="preserve">    doc.add_heading("Testing and Verification", level=1)</w:t>
      </w:r>
    </w:p>
    <w:p>
      <w:pPr>
        <w:pStyle w:val="CodeLine"/>
      </w:pPr>
      <w:r>
        <w:t xml:space="preserve">    doc.add_paragraph("Current test command:")</w:t>
      </w:r>
    </w:p>
    <w:p>
      <w:pPr>
        <w:pStyle w:val="CodeLine"/>
      </w:pPr>
      <w:r>
        <w:t xml:space="preserve">    add_code_block(doc, "python -m unittest discover -s tests", include_heading=False)</w:t>
      </w:r>
    </w:p>
    <w:p>
      <w:pPr>
        <w:pStyle w:val="CodeLine"/>
      </w:pPr>
      <w:r>
        <w:t xml:space="preserve">    add_bullets(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"India overspeeding fine test.",</w:t>
      </w:r>
    </w:p>
    <w:p>
      <w:pPr>
        <w:pStyle w:val="CodeLine"/>
      </w:pPr>
      <w:r>
        <w:t xml:space="preserve">            "Bangladesh needs_review caution test.",</w:t>
      </w:r>
    </w:p>
    <w:p>
      <w:pPr>
        <w:pStyle w:val="CodeLine"/>
      </w:pPr>
      <w:r>
        <w:t xml:space="preserve">            "Bangladesh geofence test.",</w:t>
      </w:r>
    </w:p>
    <w:p>
      <w:pPr>
        <w:pStyle w:val="CodeLine"/>
      </w:pPr>
      <w:r>
        <w:t xml:space="preserve">            "RAG citation test.",</w:t>
      </w:r>
    </w:p>
    <w:p>
      <w:pPr>
        <w:pStyle w:val="CodeLine"/>
      </w:pPr>
      <w:r>
        <w:t xml:space="preserve">            "Thailand expanded law and game content test.",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>
        <w:t xml:space="preserve">    doc.add_heading("Privacy, Security, and Safety", level=1)</w:t>
      </w:r>
    </w:p>
    <w:p>
      <w:pPr>
        <w:pStyle w:val="CodeLine"/>
      </w:pPr>
      <w:r>
        <w:t xml:space="preserve">    add_bullets(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"No paid cloud AI API is used by default.",</w:t>
      </w:r>
    </w:p>
    <w:p>
      <w:pPr>
        <w:pStyle w:val="CodeLine"/>
      </w:pPr>
      <w:r>
        <w:t xml:space="preserve">            "Backend feedback is appended to data/feedback.log.",</w:t>
      </w:r>
    </w:p>
    <w:p>
      <w:pPr>
        <w:pStyle w:val="CodeLine"/>
      </w:pPr>
      <w:r>
        <w:t xml:space="preserve">            "Static feedback is stored in browser localStorage only.",</w:t>
      </w:r>
    </w:p>
    <w:p>
      <w:pPr>
        <w:pStyle w:val="CodeLine"/>
      </w:pPr>
      <w:r>
        <w:t xml:space="preserve">            "No user accounts are implemented.",</w:t>
      </w:r>
    </w:p>
    <w:p>
      <w:pPr>
        <w:pStyle w:val="CodeLine"/>
      </w:pPr>
      <w:r>
        <w:t xml:space="preserve">            "Production deployment should add privacy notices, log redaction, and source-review signoff.",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>
        <w:t xml:space="preserve">    doc.add_heading("Support and Maintenance", level=1)</w:t>
      </w:r>
    </w:p>
    <w:p>
      <w:pPr>
        <w:pStyle w:val="CodeLine"/>
      </w:pPr>
      <w:r>
        <w:t xml:space="preserve">    add_table(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["Support topic", "Recommended response"],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["Wrong fine", "Request current official source, update fine_schedule.json, rebuild static data, add</w:t>
      </w:r>
    </w:p>
    <w:p>
      <w:pPr>
        <w:pStyle w:val="CodeLine"/>
      </w:pPr>
      <w:r>
        <w:t xml:space="preserve">     test."],</w:t>
      </w:r>
    </w:p>
    <w:p>
      <w:pPr>
        <w:pStyle w:val="CodeLine"/>
      </w:pPr>
      <w:r>
        <w:t xml:space="preserve">            ["Missing country law", "Add source manifest record, seed passages, fine schedule records, and </w:t>
      </w:r>
    </w:p>
    <w:p>
      <w:pPr>
        <w:pStyle w:val="CodeLine"/>
      </w:pPr>
      <w:r>
        <w:t xml:space="preserve">    review flag."],</w:t>
      </w:r>
    </w:p>
    <w:p>
      <w:pPr>
        <w:pStyle w:val="CodeLine"/>
      </w:pPr>
      <w:r>
        <w:t xml:space="preserve">            ["GitHub Pages 404", "Enable Pages branch gh-pages root and wait several minutes."],</w:t>
      </w:r>
    </w:p>
    <w:p>
      <w:pPr>
        <w:pStyle w:val="CodeLine"/>
      </w:pPr>
      <w:r>
        <w:t xml:space="preserve">            ["Model not generative", "Add GGUF model or set ROADLEGAL_GGUF_MODEL."],</w:t>
      </w:r>
    </w:p>
    <w:p>
      <w:pPr>
        <w:pStyle w:val="CodeLine"/>
      </w:pPr>
      <w:r>
        <w:t xml:space="preserve">            ["Static app stale", "Run scripts/export_static_demo.py and push gh-pages branch."],</w:t>
      </w:r>
    </w:p>
    <w:p>
      <w:pPr>
        <w:pStyle w:val="CodeLine"/>
      </w:pPr>
      <w:r>
        <w:t xml:space="preserve">            ["Legal challenge", "Point to citation and review status; do not claim legal advice."],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    [1.6, 4.7],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>
        <w:t xml:space="preserve">    doc.add_heading("Development Roadmap", level=1)</w:t>
      </w:r>
    </w:p>
    <w:p>
      <w:pPr>
        <w:pStyle w:val="CodeLine"/>
      </w:pPr>
      <w:r>
        <w:t xml:space="preserve">    add_bullets(</w:t>
      </w:r>
    </w:p>
    <w:p>
      <w:pPr>
        <w:pStyle w:val="CodeLine"/>
      </w:pPr>
      <w:r>
        <w:t xml:space="preserve">        doc,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"Add current official fine schedules for all BIMSTEC countries.",</w:t>
      </w:r>
    </w:p>
    <w:p>
      <w:pPr>
        <w:pStyle w:val="CodeLine"/>
      </w:pPr>
      <w:r>
        <w:t xml:space="preserve">            "Add municipal/state geofencing beyond rough country boxes.",</w:t>
      </w:r>
    </w:p>
    <w:p>
      <w:pPr>
        <w:pStyle w:val="CodeLine"/>
      </w:pPr>
      <w:r>
        <w:t xml:space="preserve">            "Add semantic retrieval with small embeddings.",</w:t>
      </w:r>
    </w:p>
    <w:p>
      <w:pPr>
        <w:pStyle w:val="CodeLine"/>
      </w:pPr>
      <w:r>
        <w:t xml:space="preserve">            "Add service-worker offline caching.",</w:t>
      </w:r>
    </w:p>
    <w:p>
      <w:pPr>
        <w:pStyle w:val="CodeLine"/>
      </w:pPr>
      <w:r>
        <w:t xml:space="preserve">            "Add voice input and text-to-speech.",</w:t>
      </w:r>
    </w:p>
    <w:p>
      <w:pPr>
        <w:pStyle w:val="CodeLine"/>
      </w:pPr>
      <w:r>
        <w:t xml:space="preserve">            "Add multilingual local translations.",</w:t>
      </w:r>
    </w:p>
    <w:p>
      <w:pPr>
        <w:pStyle w:val="CodeLine"/>
      </w:pPr>
      <w:r>
        <w:t xml:space="preserve">            "Add legal-review metadata and release versioning.",</w:t>
      </w:r>
    </w:p>
    <w:p>
      <w:pPr>
        <w:pStyle w:val="CodeLine"/>
      </w:pPr>
      <w:r>
        <w:t xml:space="preserve">            "Add authority/community content review workflow.",</w:t>
      </w:r>
    </w:p>
    <w:p>
      <w:pPr>
        <w:pStyle w:val="CodeLine"/>
      </w:pPr>
      <w:r>
        <w:t xml:space="preserve">        ],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add_inventory(doc: Document) -&gt; None:</w:t>
      </w:r>
    </w:p>
    <w:p>
      <w:pPr>
        <w:pStyle w:val="CodeLine"/>
      </w:pPr>
      <w:r>
        <w:t xml:space="preserve">    doc.add_page_break()</w:t>
      </w:r>
    </w:p>
    <w:p>
      <w:pPr>
        <w:pStyle w:val="CodeLine"/>
      </w:pPr>
      <w:r>
        <w:t xml:space="preserve">    doc.add_heading("Appendix A: Repository File Inventory", level=1)</w:t>
      </w:r>
    </w:p>
    <w:p>
      <w:pPr>
        <w:pStyle w:val="CodeLine"/>
      </w:pPr>
      <w:r>
        <w:t xml:space="preserve">    tracked_like = []</w:t>
      </w:r>
    </w:p>
    <w:p>
      <w:pPr>
        <w:pStyle w:val="CodeLine"/>
      </w:pPr>
      <w:r>
        <w:t xml:space="preserve">    for path in sorted(ROOT.rglob("*")):</w:t>
      </w:r>
    </w:p>
    <w:p>
      <w:pPr>
        <w:pStyle w:val="CodeLine"/>
      </w:pPr>
      <w:r>
        <w:t xml:space="preserve">        rel = path.relative_to(ROOT).as_posix()</w:t>
      </w:r>
    </w:p>
    <w:p>
      <w:pPr>
        <w:pStyle w:val="CodeLine"/>
      </w:pPr>
      <w:r>
        <w:t xml:space="preserve">        if path.is_dir():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if rel.startswith(".git/") or "__pycache__" in rel: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if rel.startswith("data/raw/downloads/") and not rel.endswith(".gitkeep"):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if rel.startswith("deliverables/"):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tracked_like.append((rel, path.stat().st_size))</w:t>
      </w:r>
    </w:p>
    <w:p>
      <w:pPr>
        <w:pStyle w:val="CodeLine"/>
      </w:pPr>
      <w:r>
        <w:t xml:space="preserve">    rows = [[rel, f"{size:,} bytes"] for rel, size in tracked_like]</w:t>
      </w:r>
    </w:p>
    <w:p>
      <w:pPr>
        <w:pStyle w:val="CodeLine"/>
      </w:pPr>
      <w:r>
        <w:t xml:space="preserve">    add_table(doc, ["File", "Size"], rows, [4.8, 1.5])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add_generated_summary(doc: Document) -&gt; None:</w:t>
      </w:r>
    </w:p>
    <w:p>
      <w:pPr>
        <w:pStyle w:val="CodeLine"/>
      </w:pPr>
      <w:r>
        <w:t xml:space="preserve">    doc.add_page_break()</w:t>
      </w:r>
    </w:p>
    <w:p>
      <w:pPr>
        <w:pStyle w:val="CodeLine"/>
      </w:pPr>
      <w:r>
        <w:t xml:space="preserve">    doc.add_heading("Appendix B: Generated Data Summary", level=1)</w:t>
      </w:r>
    </w:p>
    <w:p>
      <w:pPr>
        <w:pStyle w:val="CodeLine"/>
      </w:pPr>
      <w:r>
        <w:t xml:space="preserve">    rows = []</w:t>
      </w:r>
    </w:p>
    <w:p>
      <w:pPr>
        <w:pStyle w:val="CodeLine"/>
      </w:pPr>
      <w:r>
        <w:t xml:space="preserve">    for rel in ["data/processed/passages.json", "web/static-data.json"]:</w:t>
      </w:r>
    </w:p>
    <w:p>
      <w:pPr>
        <w:pStyle w:val="CodeLine"/>
      </w:pPr>
      <w:r>
        <w:t xml:space="preserve">        path = ROOT / rel</w:t>
      </w:r>
    </w:p>
    <w:p>
      <w:pPr>
        <w:pStyle w:val="CodeLine"/>
      </w:pPr>
      <w:r>
        <w:t xml:space="preserve">        if path.exists():</w:t>
      </w:r>
    </w:p>
    <w:p>
      <w:pPr>
        <w:pStyle w:val="CodeLine"/>
      </w:pPr>
      <w:r>
        <w:t xml:space="preserve">            rows.append([rel, f"{path.stat().st_size:,} bytes", "Generated; summarized rather than printed in </w:t>
      </w:r>
    </w:p>
    <w:p>
      <w:pPr>
        <w:pStyle w:val="CodeLine"/>
      </w:pPr>
      <w:r>
        <w:t xml:space="preserve">    full."])</w:t>
      </w:r>
    </w:p>
    <w:p>
      <w:pPr>
        <w:pStyle w:val="CodeLine"/>
      </w:pPr>
      <w:r>
        <w:t xml:space="preserve">    rows.extend(</w:t>
      </w:r>
    </w:p>
    <w:p>
      <w:pPr>
        <w:pStyle w:val="CodeLine"/>
      </w:pPr>
      <w:r>
        <w:t xml:space="preserve">        [</w:t>
      </w:r>
    </w:p>
    <w:p>
      <w:pPr>
        <w:pStyle w:val="CodeLine"/>
      </w:pPr>
      <w:r>
        <w:t xml:space="preserve">            ["data/raw/downloads/*.html", "varies", "Ignored raw source downloads."],</w:t>
      </w:r>
    </w:p>
    <w:p>
      <w:pPr>
        <w:pStyle w:val="CodeLine"/>
      </w:pPr>
      <w:r>
        <w:t xml:space="preserve">            ["data/raw/downloads/*.pdf", "varies", "Ignored raw source downloads."],</w:t>
      </w:r>
    </w:p>
    <w:p>
      <w:pPr>
        <w:pStyle w:val="CodeLine"/>
      </w:pPr>
      <w:r>
        <w:t xml:space="preserve">            ["models/*.gguf", "large", "Ignored optional local model weights."],</w:t>
      </w:r>
    </w:p>
    <w:p>
      <w:pPr>
        <w:pStyle w:val="CodeLine"/>
      </w:pPr>
      <w:r>
        <w:t xml:space="preserve">        ]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add_table(doc, ["Generated artifact", "Size", "Reason"], rows, [2.45, 1.05, 2.8])</w:t>
      </w:r>
    </w:p>
    <w:p>
      <w:pPr>
        <w:pStyle w:val="CodeLine"/>
      </w:pPr>
      <w:r>
        <w:t xml:space="preserve">    doc.add_paragraph(</w:t>
      </w:r>
    </w:p>
    <w:p>
      <w:pPr>
        <w:pStyle w:val="CodeLine"/>
      </w:pPr>
      <w:r>
        <w:t xml:space="preserve">        "The complete app source code is included in Appendix C. Large generated RAG/static artifacts are </w:t>
      </w:r>
    </w:p>
    <w:p>
      <w:pPr>
        <w:pStyle w:val="CodeLine"/>
      </w:pPr>
      <w:r>
        <w:t xml:space="preserve">    excluded from "</w:t>
      </w:r>
    </w:p>
    <w:p>
      <w:pPr>
        <w:pStyle w:val="CodeLine"/>
      </w:pPr>
      <w:r>
        <w:t xml:space="preserve">        "the printed appendix because they are machine-generated from source data and would make the Word </w:t>
      </w:r>
    </w:p>
    <w:p>
      <w:pPr>
        <w:pStyle w:val="CodeLine"/>
      </w:pPr>
      <w:r>
        <w:t xml:space="preserve">    document less "</w:t>
      </w:r>
    </w:p>
    <w:p>
      <w:pPr>
        <w:pStyle w:val="CodeLine"/>
      </w:pPr>
      <w:r>
        <w:t xml:space="preserve">        "usable. They remain present in the repository."</w:t>
      </w:r>
    </w:p>
    <w:p>
      <w:pPr>
        <w:pStyle w:val="CodeLine"/>
      </w:pPr>
      <w:r>
        <w:t xml:space="preserve">    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add_code_block(doc: Document, code: str, include_heading: bool = True) -&gt; None:</w:t>
      </w:r>
    </w:p>
    <w:p>
      <w:pPr>
        <w:pStyle w:val="CodeLine"/>
      </w:pPr>
      <w:r>
        <w:t xml:space="preserve">    if include_heading:</w:t>
      </w:r>
    </w:p>
    <w:p>
      <w:pPr>
        <w:pStyle w:val="CodeLine"/>
      </w:pPr>
      <w:r>
        <w:t xml:space="preserve">        doc.add_paragraph()</w:t>
      </w:r>
    </w:p>
    <w:p>
      <w:pPr>
        <w:pStyle w:val="CodeLine"/>
      </w:pPr>
      <w:r>
        <w:t xml:space="preserve">    for raw_line in code.splitlines() or [""]:</w:t>
      </w:r>
    </w:p>
    <w:p>
      <w:pPr>
        <w:pStyle w:val="CodeLine"/>
      </w:pPr>
      <w:r>
        <w:t xml:space="preserve">        line = raw_line.replace("\t", "    ")</w:t>
      </w:r>
    </w:p>
    <w:p>
      <w:pPr>
        <w:pStyle w:val="CodeLine"/>
      </w:pPr>
      <w:r>
        <w:t xml:space="preserve">        chunks = textwrap.wrap(</w:t>
      </w:r>
    </w:p>
    <w:p>
      <w:pPr>
        <w:pStyle w:val="CodeLine"/>
      </w:pPr>
      <w:r>
        <w:t xml:space="preserve">            line,</w:t>
      </w:r>
    </w:p>
    <w:p>
      <w:pPr>
        <w:pStyle w:val="CodeLine"/>
      </w:pPr>
      <w:r>
        <w:t xml:space="preserve">            width=112,</w:t>
      </w:r>
    </w:p>
    <w:p>
      <w:pPr>
        <w:pStyle w:val="CodeLine"/>
      </w:pPr>
      <w:r>
        <w:t xml:space="preserve">            replace_whitespace=False,</w:t>
      </w:r>
    </w:p>
    <w:p>
      <w:pPr>
        <w:pStyle w:val="CodeLine"/>
      </w:pPr>
      <w:r>
        <w:t xml:space="preserve">            drop_whitespace=False,</w:t>
      </w:r>
    </w:p>
    <w:p>
      <w:pPr>
        <w:pStyle w:val="CodeLine"/>
      </w:pPr>
      <w:r>
        <w:t xml:space="preserve">            break_long_words=True,</w:t>
      </w:r>
    </w:p>
    <w:p>
      <w:pPr>
        <w:pStyle w:val="CodeLine"/>
      </w:pPr>
      <w:r>
        <w:t xml:space="preserve">            break_on_hyphens=False,</w:t>
      </w:r>
    </w:p>
    <w:p>
      <w:pPr>
        <w:pStyle w:val="CodeLine"/>
      </w:pPr>
      <w:r>
        <w:t xml:space="preserve">        ) or [""]</w:t>
      </w:r>
    </w:p>
    <w:p>
      <w:pPr>
        <w:pStyle w:val="CodeLine"/>
      </w:pPr>
      <w:r>
        <w:t xml:space="preserve">        for idx, chunk in enumerate(chunks):</w:t>
      </w:r>
    </w:p>
    <w:p>
      <w:pPr>
        <w:pStyle w:val="CodeLine"/>
      </w:pPr>
      <w:r>
        <w:t xml:space="preserve">            prefix = "    " if idx else ""</w:t>
      </w:r>
    </w:p>
    <w:p>
      <w:pPr>
        <w:pStyle w:val="CodeLine"/>
      </w:pPr>
      <w:r>
        <w:t xml:space="preserve">            p = doc.add_paragraph(style="CodeLine")</w:t>
      </w:r>
    </w:p>
    <w:p>
      <w:pPr>
        <w:pStyle w:val="CodeLine"/>
      </w:pPr>
      <w:r>
        <w:t xml:space="preserve">            p.add_run(prefix + chunk)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add_source_code_appendix(doc: Document) -&gt; None:</w:t>
      </w:r>
    </w:p>
    <w:p>
      <w:pPr>
        <w:pStyle w:val="CodeLine"/>
      </w:pPr>
      <w:r>
        <w:t xml:space="preserve">    doc.add_page_break()</w:t>
      </w:r>
    </w:p>
    <w:p>
      <w:pPr>
        <w:pStyle w:val="CodeLine"/>
      </w:pPr>
      <w:r>
        <w:t xml:space="preserve">    doc.add_heading("Appendix C: Source Code Listings", level=1)</w:t>
      </w:r>
    </w:p>
    <w:p>
      <w:pPr>
        <w:pStyle w:val="CodeLine"/>
      </w:pPr>
      <w:r>
        <w:t xml:space="preserve">    doc.add_paragraph(</w:t>
      </w:r>
    </w:p>
    <w:p>
      <w:pPr>
        <w:pStyle w:val="CodeLine"/>
      </w:pPr>
      <w:r>
        <w:t xml:space="preserve">        "This appendix prints the handwritten source and configuration files needed to understand and rebuild </w:t>
      </w:r>
    </w:p>
    <w:p>
      <w:pPr>
        <w:pStyle w:val="CodeLine"/>
      </w:pPr>
      <w:r>
        <w:t xml:space="preserve">    the app. "</w:t>
      </w:r>
    </w:p>
    <w:p>
      <w:pPr>
        <w:pStyle w:val="CodeLine"/>
      </w:pPr>
      <w:r>
        <w:t xml:space="preserve">        "Generated data files are summarized in Appendix B."</w:t>
      </w:r>
    </w:p>
    <w:p>
      <w:pPr>
        <w:pStyle w:val="CodeLine"/>
      </w:pPr>
      <w:r>
        <w:t xml:space="preserve">    )</w:t>
      </w:r>
    </w:p>
    <w:p>
      <w:pPr>
        <w:pStyle w:val="CodeLine"/>
      </w:pPr>
      <w:r>
        <w:t xml:space="preserve">    for rel in SOURCE_FILES:</w:t>
      </w:r>
    </w:p>
    <w:p>
      <w:pPr>
        <w:pStyle w:val="CodeLine"/>
      </w:pPr>
      <w:r>
        <w:t xml:space="preserve">        path = ROOT / rel</w:t>
      </w:r>
    </w:p>
    <w:p>
      <w:pPr>
        <w:pStyle w:val="CodeLine"/>
      </w:pPr>
      <w:r>
        <w:t xml:space="preserve">        if not path.exists():</w:t>
      </w:r>
    </w:p>
    <w:p>
      <w:pPr>
        <w:pStyle w:val="CodeLine"/>
      </w:pPr>
      <w:r>
        <w:t xml:space="preserve">            continue</w:t>
      </w:r>
    </w:p>
    <w:p>
      <w:pPr>
        <w:pStyle w:val="CodeLine"/>
      </w:pPr>
      <w:r>
        <w:t xml:space="preserve">        doc.add_page_break()</w:t>
      </w:r>
    </w:p>
    <w:p>
      <w:pPr>
        <w:pStyle w:val="CodeLine"/>
      </w:pPr>
      <w:r>
        <w:t xml:space="preserve">        doc.add_heading(rel, level=2)</w:t>
      </w:r>
    </w:p>
    <w:p>
      <w:pPr>
        <w:pStyle w:val="CodeLine"/>
      </w:pPr>
      <w:r>
        <w:t xml:space="preserve">        try:</w:t>
      </w:r>
    </w:p>
    <w:p>
      <w:pPr>
        <w:pStyle w:val="CodeLine"/>
      </w:pPr>
      <w:r>
        <w:t xml:space="preserve">            content = path.read_text(encoding="utf-8")</w:t>
      </w:r>
    </w:p>
    <w:p>
      <w:pPr>
        <w:pStyle w:val="CodeLine"/>
      </w:pPr>
      <w:r>
        <w:t xml:space="preserve">        except UnicodeDecodeError:</w:t>
      </w:r>
    </w:p>
    <w:p>
      <w:pPr>
        <w:pStyle w:val="CodeLine"/>
      </w:pPr>
      <w:r>
        <w:t xml:space="preserve">            content = path.read_text(encoding="utf-8", errors="replace")</w:t>
      </w:r>
    </w:p>
    <w:p>
      <w:pPr>
        <w:pStyle w:val="CodeLine"/>
      </w:pPr>
      <w:r>
        <w:t xml:space="preserve">        add_code_block(doc, content)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def build_doc() -&gt; None:</w:t>
      </w:r>
    </w:p>
    <w:p>
      <w:pPr>
        <w:pStyle w:val="CodeLine"/>
      </w:pPr>
      <w:r>
        <w:t xml:space="preserve">    OUT_DIR.mkdir(parents=True, exist_ok=True)</w:t>
      </w:r>
    </w:p>
    <w:p>
      <w:pPr>
        <w:pStyle w:val="CodeLine"/>
      </w:pPr>
      <w:r>
        <w:t xml:space="preserve">    doc = Document()</w:t>
      </w:r>
    </w:p>
    <w:p>
      <w:pPr>
        <w:pStyle w:val="CodeLine"/>
      </w:pPr>
      <w:r>
        <w:t xml:space="preserve">    style_document(doc)</w:t>
      </w:r>
    </w:p>
    <w:p>
      <w:pPr>
        <w:pStyle w:val="CodeLine"/>
      </w:pPr>
      <w:r>
        <w:t xml:space="preserve">    add_title(doc)</w:t>
      </w:r>
    </w:p>
    <w:p>
      <w:pPr>
        <w:pStyle w:val="CodeLine"/>
      </w:pPr>
      <w:r>
        <w:t xml:space="preserve">    add_toc(doc)</w:t>
      </w:r>
    </w:p>
    <w:p>
      <w:pPr>
        <w:pStyle w:val="CodeLine"/>
      </w:pPr>
      <w:r>
        <w:t xml:space="preserve">    add_overview_sections(doc)</w:t>
      </w:r>
    </w:p>
    <w:p>
      <w:pPr>
        <w:pStyle w:val="CodeLine"/>
      </w:pPr>
      <w:r>
        <w:t xml:space="preserve">    add_inventory(doc)</w:t>
      </w:r>
    </w:p>
    <w:p>
      <w:pPr>
        <w:pStyle w:val="CodeLine"/>
      </w:pPr>
      <w:r>
        <w:t xml:space="preserve">    add_generated_summary(doc)</w:t>
      </w:r>
    </w:p>
    <w:p>
      <w:pPr>
        <w:pStyle w:val="CodeLine"/>
      </w:pPr>
      <w:r>
        <w:t xml:space="preserve">    add_source_code_appendix(doc)</w:t>
      </w:r>
    </w:p>
    <w:p>
      <w:pPr>
        <w:pStyle w:val="CodeLine"/>
      </w:pPr>
      <w:r>
        <w:t xml:space="preserve">    add_footer(doc)</w:t>
      </w:r>
    </w:p>
    <w:p>
      <w:pPr>
        <w:pStyle w:val="CodeLine"/>
      </w:pPr>
      <w:r>
        <w:t xml:space="preserve">    doc.core_properties.title = "RoadLegal Development, Technical, Support, and Source Code Documentation"</w:t>
      </w:r>
    </w:p>
    <w:p>
      <w:pPr>
        <w:pStyle w:val="CodeLine"/>
      </w:pPr>
      <w:r>
        <w:t xml:space="preserve">    doc.core_properties.subject = "BIMSTEC road-safety AI chatbot technical documentation"</w:t>
      </w:r>
    </w:p>
    <w:p>
      <w:pPr>
        <w:pStyle w:val="CodeLine"/>
      </w:pPr>
      <w:r>
        <w:t xml:space="preserve">    doc.core_properties.author = "RoadLegal contributors"</w:t>
      </w:r>
    </w:p>
    <w:p>
      <w:pPr>
        <w:pStyle w:val="CodeLine"/>
      </w:pPr>
      <w:r>
        <w:t xml:space="preserve">    doc.save(OUT_PATH)</w:t>
      </w:r>
    </w:p>
    <w:p>
      <w:pPr>
        <w:pStyle w:val="CodeLine"/>
      </w:pPr>
      <w:r>
        <w:t xml:space="preserve">    print(OUT_PATH)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build_doc()</w:t>
      </w:r>
    </w:p>
    <w:p>
      <w:r>
        <w:br w:type="page"/>
      </w:r>
    </w:p>
    <w:p>
      <w:pPr>
        <w:pStyle w:val="Heading2"/>
      </w:pPr>
      <w:r>
        <w:t>tests/test_roadlegal.py</w:t>
      </w:r>
    </w:p>
    <w:p/>
    <w:p>
      <w:pPr>
        <w:pStyle w:val="CodeLine"/>
      </w:pPr>
      <w:r>
        <w:t>import unittest</w:t>
      </w:r>
    </w:p>
    <w:p>
      <w:pPr>
        <w:pStyle w:val="CodeLine"/>
      </w:pPr>
      <w:r/>
    </w:p>
    <w:p>
      <w:pPr>
        <w:pStyle w:val="CodeLine"/>
      </w:pPr>
      <w:r>
        <w:t>from roadlegal.challan import ChallanCalculator</w:t>
      </w:r>
    </w:p>
    <w:p>
      <w:pPr>
        <w:pStyle w:val="CodeLine"/>
      </w:pPr>
      <w:r>
        <w:t>from roadlegal.game_content import quiz_for</w:t>
      </w:r>
    </w:p>
    <w:p>
      <w:pPr>
        <w:pStyle w:val="CodeLine"/>
      </w:pPr>
      <w:r>
        <w:t>from roadlegal.geo import geofence</w:t>
      </w:r>
    </w:p>
    <w:p>
      <w:pPr>
        <w:pStyle w:val="CodeLine"/>
      </w:pPr>
      <w:r>
        <w:t>from roadlegal.rag import RoadLegalRAG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class RoadLegalTests(unittest.TestCase):</w:t>
      </w:r>
    </w:p>
    <w:p>
      <w:pPr>
        <w:pStyle w:val="CodeLine"/>
      </w:pPr>
      <w:r>
        <w:t xml:space="preserve">    def test_india_overspeeding_fine(self):</w:t>
      </w:r>
    </w:p>
    <w:p>
      <w:pPr>
        <w:pStyle w:val="CodeLine"/>
      </w:pPr>
      <w:r>
        <w:t xml:space="preserve">        calculator = ChallanCalculator()</w:t>
      </w:r>
    </w:p>
    <w:p>
      <w:pPr>
        <w:pStyle w:val="CodeLine"/>
      </w:pPr>
      <w:r>
        <w:t xml:space="preserve">        result = calculator.calculate("india_national", "overspeeding", "light_motor_vehicle")</w:t>
      </w:r>
    </w:p>
    <w:p>
      <w:pPr>
        <w:pStyle w:val="CodeLine"/>
      </w:pPr>
      <w:r>
        <w:t xml:space="preserve">        self.assertEqual(result.status, "verified")</w:t>
      </w:r>
    </w:p>
    <w:p>
      <w:pPr>
        <w:pStyle w:val="CodeLine"/>
      </w:pPr>
      <w:r>
        <w:t xml:space="preserve">        self.assertIn("Rs", result.amount_display)</w:t>
      </w:r>
    </w:p>
    <w:p>
      <w:pPr>
        <w:pStyle w:val="CodeLine"/>
      </w:pPr>
      <w:r>
        <w:t xml:space="preserve">        self.assertIn("183", result.legal_basis)</w:t>
      </w:r>
    </w:p>
    <w:p>
      <w:pPr>
        <w:pStyle w:val="CodeLine"/>
      </w:pPr>
      <w:r/>
    </w:p>
    <w:p>
      <w:pPr>
        <w:pStyle w:val="CodeLine"/>
      </w:pPr>
      <w:r>
        <w:t xml:space="preserve">    def test_unknown_country_fine_is_cautious(self):</w:t>
      </w:r>
    </w:p>
    <w:p>
      <w:pPr>
        <w:pStyle w:val="CodeLine"/>
      </w:pPr>
      <w:r>
        <w:t xml:space="preserve">        calculator = ChallanCalculator()</w:t>
      </w:r>
    </w:p>
    <w:p>
      <w:pPr>
        <w:pStyle w:val="CodeLine"/>
      </w:pPr>
      <w:r>
        <w:t xml:space="preserve">        result = calculator.calculate("bangladesh_national", "overspeeding", "any")</w:t>
      </w:r>
    </w:p>
    <w:p>
      <w:pPr>
        <w:pStyle w:val="CodeLine"/>
      </w:pPr>
      <w:r>
        <w:t xml:space="preserve">        self.assertEqual(result.status, "needs_review")</w:t>
      </w:r>
    </w:p>
    <w:p>
      <w:pPr>
        <w:pStyle w:val="CodeLine"/>
      </w:pPr>
      <w:r>
        <w:t xml:space="preserve">        self.assertIn("requires", result.amount_display.lower())</w:t>
      </w:r>
    </w:p>
    <w:p>
      <w:pPr>
        <w:pStyle w:val="CodeLine"/>
      </w:pPr>
      <w:r/>
    </w:p>
    <w:p>
      <w:pPr>
        <w:pStyle w:val="CodeLine"/>
      </w:pPr>
      <w:r>
        <w:t xml:space="preserve">    def test_geofence_bangladesh(self):</w:t>
      </w:r>
    </w:p>
    <w:p>
      <w:pPr>
        <w:pStyle w:val="CodeLine"/>
      </w:pPr>
      <w:r>
        <w:t xml:space="preserve">        result = geofence(23.8, 90.4)</w:t>
      </w:r>
    </w:p>
    <w:p>
      <w:pPr>
        <w:pStyle w:val="CodeLine"/>
      </w:pPr>
      <w:r>
        <w:t xml:space="preserve">        self.assertTrue(result["matched"])</w:t>
      </w:r>
    </w:p>
    <w:p>
      <w:pPr>
        <w:pStyle w:val="CodeLine"/>
      </w:pPr>
      <w:r>
        <w:t xml:space="preserve">        self.assertEqual(result["jurisdiction"], "bangladesh_national")</w:t>
      </w:r>
    </w:p>
    <w:p>
      <w:pPr>
        <w:pStyle w:val="CodeLine"/>
      </w:pPr>
      <w:r/>
    </w:p>
    <w:p>
      <w:pPr>
        <w:pStyle w:val="CodeLine"/>
      </w:pPr>
      <w:r>
        <w:t xml:space="preserve">    def test_rag_returns_citations(self):</w:t>
      </w:r>
    </w:p>
    <w:p>
      <w:pPr>
        <w:pStyle w:val="CodeLine"/>
      </w:pPr>
      <w:r>
        <w:t xml:space="preserve">        rag = RoadLegalRAG()</w:t>
      </w:r>
    </w:p>
    <w:p>
      <w:pPr>
        <w:pStyle w:val="CodeLine"/>
      </w:pPr>
      <w:r>
        <w:t xml:space="preserve">        answer = rag.answer("What is the fine for overspeeding in India?", jurisdiction="india_national")</w:t>
      </w:r>
    </w:p>
    <w:p>
      <w:pPr>
        <w:pStyle w:val="CodeLine"/>
      </w:pPr>
      <w:r>
        <w:t xml:space="preserve">        self.assertIn("answer", answer)</w:t>
      </w:r>
    </w:p>
    <w:p>
      <w:pPr>
        <w:pStyle w:val="CodeLine"/>
      </w:pPr>
      <w:r>
        <w:t xml:space="preserve">        self.assertGreaterEqual(len(answer["citations"]), 1)</w:t>
      </w:r>
    </w:p>
    <w:p>
      <w:pPr>
        <w:pStyle w:val="CodeLine"/>
      </w:pPr>
      <w:r>
        <w:t xml:space="preserve">        self.assertIn(answer["mode"], {"extractive-rag", "generative-rag"})</w:t>
      </w:r>
    </w:p>
    <w:p>
      <w:pPr>
        <w:pStyle w:val="CodeLine"/>
      </w:pPr>
      <w:r/>
    </w:p>
    <w:p>
      <w:pPr>
        <w:pStyle w:val="CodeLine"/>
      </w:pPr>
      <w:r>
        <w:t xml:space="preserve">    def test_thailand_has_expanded_law_and_game_content(self):</w:t>
      </w:r>
    </w:p>
    <w:p>
      <w:pPr>
        <w:pStyle w:val="CodeLine"/>
      </w:pPr>
      <w:r>
        <w:t xml:space="preserve">        calculator = ChallanCalculator()</w:t>
      </w:r>
    </w:p>
    <w:p>
      <w:pPr>
        <w:pStyle w:val="CodeLine"/>
      </w:pPr>
      <w:r>
        <w:t xml:space="preserve">        offences = {item["id"] for item in calculator.offences("thailand_national")}</w:t>
      </w:r>
    </w:p>
    <w:p>
      <w:pPr>
        <w:pStyle w:val="CodeLine"/>
      </w:pPr>
      <w:r>
        <w:t xml:space="preserve">        self.assertIn("no_helmet", offences)</w:t>
      </w:r>
    </w:p>
    <w:p>
      <w:pPr>
        <w:pStyle w:val="CodeLine"/>
      </w:pPr>
      <w:r>
        <w:t xml:space="preserve">        self.assertIn("drink_driving", offences)</w:t>
      </w:r>
    </w:p>
    <w:p>
      <w:pPr>
        <w:pStyle w:val="CodeLine"/>
      </w:pPr>
      <w:r>
        <w:t xml:space="preserve">        quiz = quiz_for("thailand_national")</w:t>
      </w:r>
    </w:p>
    <w:p>
      <w:pPr>
        <w:pStyle w:val="CodeLine"/>
      </w:pPr>
      <w:r>
        <w:t xml:space="preserve">        self.assertGreaterEqual(len(quiz["questions"]), 5)</w:t>
      </w:r>
    </w:p>
    <w:p>
      <w:pPr>
        <w:pStyle w:val="CodeLine"/>
      </w:pPr>
      <w:r>
        <w:t xml:space="preserve">        self.assertTrue(any("Thailand scenario" in item["question"] for item in quiz["questions"]))</w:t>
      </w:r>
    </w:p>
    <w:p>
      <w:pPr>
        <w:pStyle w:val="CodeLine"/>
      </w:pPr>
      <w:r/>
    </w:p>
    <w:p>
      <w:pPr>
        <w:pStyle w:val="CodeLine"/>
      </w:pPr>
      <w:r/>
    </w:p>
    <w:p>
      <w:pPr>
        <w:pStyle w:val="CodeLine"/>
      </w:pPr>
      <w:r>
        <w:t>if __name__ == "__main__":</w:t>
      </w:r>
    </w:p>
    <w:p>
      <w:pPr>
        <w:pStyle w:val="CodeLine"/>
      </w:pPr>
      <w:r>
        <w:t xml:space="preserve">    unittest.main()</w:t>
      </w:r>
    </w:p>
    <w:p>
      <w:r>
        <w:br w:type="page"/>
      </w:r>
    </w:p>
    <w:p>
      <w:pPr>
        <w:pStyle w:val="Heading2"/>
      </w:pPr>
      <w:r>
        <w:t>web/index.html</w:t>
      </w:r>
    </w:p>
    <w:p/>
    <w:p>
      <w:pPr>
        <w:pStyle w:val="CodeLine"/>
      </w:pPr>
      <w:r>
        <w:t>&lt;!doctype html&gt;</w:t>
      </w:r>
    </w:p>
    <w:p>
      <w:pPr>
        <w:pStyle w:val="CodeLine"/>
      </w:pPr>
      <w:r>
        <w:t>&lt;html lang="en"&gt;</w:t>
      </w:r>
    </w:p>
    <w:p>
      <w:pPr>
        <w:pStyle w:val="CodeLine"/>
      </w:pPr>
      <w:r>
        <w:t xml:space="preserve">  &lt;head&gt;</w:t>
      </w:r>
    </w:p>
    <w:p>
      <w:pPr>
        <w:pStyle w:val="CodeLine"/>
      </w:pPr>
      <w:r>
        <w:t xml:space="preserve">    &lt;meta charset="utf-8" /&gt;</w:t>
      </w:r>
    </w:p>
    <w:p>
      <w:pPr>
        <w:pStyle w:val="CodeLine"/>
      </w:pPr>
      <w:r>
        <w:t xml:space="preserve">    &lt;meta name="viewport" content="width=device-width, initial-scale=1" /&gt;</w:t>
      </w:r>
    </w:p>
    <w:p>
      <w:pPr>
        <w:pStyle w:val="CodeLine"/>
      </w:pPr>
      <w:r>
        <w:t xml:space="preserve">    &lt;title&gt;RoadLegal&lt;/title&gt;</w:t>
      </w:r>
    </w:p>
    <w:p>
      <w:pPr>
        <w:pStyle w:val="CodeLine"/>
      </w:pPr>
      <w:r>
        <w:t xml:space="preserve">    &lt;link rel="stylesheet" href="styles.css" /&gt;</w:t>
      </w:r>
    </w:p>
    <w:p>
      <w:pPr>
        <w:pStyle w:val="CodeLine"/>
      </w:pPr>
      <w:r>
        <w:t xml:space="preserve">  &lt;/head&gt;</w:t>
      </w:r>
    </w:p>
    <w:p>
      <w:pPr>
        <w:pStyle w:val="CodeLine"/>
      </w:pPr>
      <w:r>
        <w:t xml:space="preserve">  &lt;body&gt;</w:t>
      </w:r>
    </w:p>
    <w:p>
      <w:pPr>
        <w:pStyle w:val="CodeLine"/>
      </w:pPr>
      <w:r>
        <w:t xml:space="preserve">    &lt;main class="shell"&gt;</w:t>
      </w:r>
    </w:p>
    <w:p>
      <w:pPr>
        <w:pStyle w:val="CodeLine"/>
      </w:pPr>
      <w:r>
        <w:t xml:space="preserve">      &lt;section class="topbar" aria-label="RoadLegal controls"&gt;</w:t>
      </w:r>
    </w:p>
    <w:p>
      <w:pPr>
        <w:pStyle w:val="CodeLine"/>
      </w:pPr>
      <w:r>
        <w:t xml:space="preserve">        &lt;div class="brand"&gt;</w:t>
      </w:r>
    </w:p>
    <w:p>
      <w:pPr>
        <w:pStyle w:val="CodeLine"/>
      </w:pPr>
      <w:r>
        <w:t xml:space="preserve">          &lt;div class="mark" aria-hidden="true"&gt;RL&lt;/div&gt;</w:t>
      </w:r>
    </w:p>
    <w:p>
      <w:pPr>
        <w:pStyle w:val="CodeLine"/>
      </w:pPr>
      <w:r>
        <w:t xml:space="preserve">          &lt;div&gt;</w:t>
      </w:r>
    </w:p>
    <w:p>
      <w:pPr>
        <w:pStyle w:val="CodeLine"/>
      </w:pPr>
      <w:r>
        <w:t xml:space="preserve">            &lt;h1&gt;RoadLegal&lt;/h1&gt;</w:t>
      </w:r>
    </w:p>
    <w:p>
      <w:pPr>
        <w:pStyle w:val="CodeLine"/>
      </w:pPr>
      <w:r>
        <w:t xml:space="preserve">            &lt;p&gt;Offline-first traffic-law companion for BIMSTEC roads&lt;/p&gt;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&lt;/div&gt;</w:t>
      </w:r>
    </w:p>
    <w:p>
      <w:pPr>
        <w:pStyle w:val="CodeLine"/>
      </w:pPr>
      <w:r>
        <w:t xml:space="preserve">        &lt;div class="toolbar"&gt;</w:t>
      </w:r>
    </w:p>
    <w:p>
      <w:pPr>
        <w:pStyle w:val="CodeLine"/>
      </w:pPr>
      <w:r>
        <w:t xml:space="preserve">          &lt;label&gt;</w:t>
      </w:r>
    </w:p>
    <w:p>
      <w:pPr>
        <w:pStyle w:val="CodeLine"/>
      </w:pPr>
      <w:r>
        <w:t xml:space="preserve">            &lt;span&gt;Country / law area&lt;/span&gt;</w:t>
      </w:r>
    </w:p>
    <w:p>
      <w:pPr>
        <w:pStyle w:val="CodeLine"/>
      </w:pPr>
      <w:r>
        <w:t xml:space="preserve">            &lt;select id="jurisdictionSelect"&gt;&lt;/select&gt;</w:t>
      </w:r>
    </w:p>
    <w:p>
      <w:pPr>
        <w:pStyle w:val="CodeLine"/>
      </w:pPr>
      <w:r>
        <w:t xml:space="preserve">          &lt;/label&gt;</w:t>
      </w:r>
    </w:p>
    <w:p>
      <w:pPr>
        <w:pStyle w:val="CodeLine"/>
      </w:pPr>
      <w:r>
        <w:t xml:space="preserve">          &lt;label&gt;</w:t>
      </w:r>
    </w:p>
    <w:p>
      <w:pPr>
        <w:pStyle w:val="CodeLine"/>
      </w:pPr>
      <w:r>
        <w:t xml:space="preserve">            &lt;span&gt;Language&lt;/span&gt;</w:t>
      </w:r>
    </w:p>
    <w:p>
      <w:pPr>
        <w:pStyle w:val="CodeLine"/>
      </w:pPr>
      <w:r>
        <w:t xml:space="preserve">            &lt;select id="languageSelect"&gt;</w:t>
      </w:r>
    </w:p>
    <w:p>
      <w:pPr>
        <w:pStyle w:val="CodeLine"/>
      </w:pPr>
      <w:r>
        <w:t xml:space="preserve">              &lt;option&gt;English&lt;/option&gt;</w:t>
      </w:r>
    </w:p>
    <w:p>
      <w:pPr>
        <w:pStyle w:val="CodeLine"/>
      </w:pPr>
      <w:r>
        <w:t xml:space="preserve">              &lt;option&gt;Hindi&lt;/option&gt;</w:t>
      </w:r>
    </w:p>
    <w:p>
      <w:pPr>
        <w:pStyle w:val="CodeLine"/>
      </w:pPr>
      <w:r>
        <w:t xml:space="preserve">              &lt;option&gt;Bangla&lt;/option&gt;</w:t>
      </w:r>
    </w:p>
    <w:p>
      <w:pPr>
        <w:pStyle w:val="CodeLine"/>
      </w:pPr>
      <w:r>
        <w:t xml:space="preserve">              &lt;option&gt;Nepali&lt;/option&gt;</w:t>
      </w:r>
    </w:p>
    <w:p>
      <w:pPr>
        <w:pStyle w:val="CodeLine"/>
      </w:pPr>
      <w:r>
        <w:t xml:space="preserve">              &lt;option&gt;Sinhala&lt;/option&gt;</w:t>
      </w:r>
    </w:p>
    <w:p>
      <w:pPr>
        <w:pStyle w:val="CodeLine"/>
      </w:pPr>
      <w:r>
        <w:t xml:space="preserve">              &lt;option&gt;Thai&lt;/option&gt;</w:t>
      </w:r>
    </w:p>
    <w:p>
      <w:pPr>
        <w:pStyle w:val="CodeLine"/>
      </w:pPr>
      <w:r>
        <w:t xml:space="preserve">              &lt;option&gt;Burmese&lt;/option&gt;</w:t>
      </w:r>
    </w:p>
    <w:p>
      <w:pPr>
        <w:pStyle w:val="CodeLine"/>
      </w:pPr>
      <w:r>
        <w:t xml:space="preserve">              &lt;option&gt;Dzongkha&lt;/option&gt;</w:t>
      </w:r>
    </w:p>
    <w:p>
      <w:pPr>
        <w:pStyle w:val="CodeLine"/>
      </w:pPr>
      <w:r>
        <w:t xml:space="preserve">            &lt;/select&gt;</w:t>
      </w:r>
    </w:p>
    <w:p>
      <w:pPr>
        <w:pStyle w:val="CodeLine"/>
      </w:pPr>
      <w:r>
        <w:t xml:space="preserve">          &lt;/label&gt;</w:t>
      </w:r>
    </w:p>
    <w:p>
      <w:pPr>
        <w:pStyle w:val="CodeLine"/>
      </w:pPr>
      <w:r>
        <w:t xml:space="preserve">          &lt;button class="icon-button" id="geoButton" title="Use device location" aria-label="Use device </w:t>
      </w:r>
    </w:p>
    <w:p>
      <w:pPr>
        <w:pStyle w:val="CodeLine"/>
      </w:pPr>
      <w:r>
        <w:t xml:space="preserve">    location"&gt;</w:t>
      </w:r>
    </w:p>
    <w:p>
      <w:pPr>
        <w:pStyle w:val="CodeLine"/>
      </w:pPr>
      <w:r>
        <w:t xml:space="preserve">            &lt;span aria-hidden="true"&gt;◎&lt;/span&gt;</w:t>
      </w:r>
    </w:p>
    <w:p>
      <w:pPr>
        <w:pStyle w:val="CodeLine"/>
      </w:pPr>
      <w:r>
        <w:t xml:space="preserve">          &lt;/button&gt;</w:t>
      </w:r>
    </w:p>
    <w:p>
      <w:pPr>
        <w:pStyle w:val="CodeLine"/>
      </w:pPr>
      <w:r>
        <w:t xml:space="preserve">        &lt;/div&gt;</w:t>
      </w:r>
    </w:p>
    <w:p>
      <w:pPr>
        <w:pStyle w:val="CodeLine"/>
      </w:pPr>
      <w:r>
        <w:t xml:space="preserve">      &lt;/section&gt;</w:t>
      </w:r>
    </w:p>
    <w:p>
      <w:pPr>
        <w:pStyle w:val="CodeLine"/>
      </w:pPr>
      <w:r/>
    </w:p>
    <w:p>
      <w:pPr>
        <w:pStyle w:val="CodeLine"/>
      </w:pPr>
      <w:r>
        <w:t xml:space="preserve">      &lt;section class="status-strip" aria-label="System status"&gt;</w:t>
      </w:r>
    </w:p>
    <w:p>
      <w:pPr>
        <w:pStyle w:val="CodeLine"/>
      </w:pPr>
      <w:r>
        <w:t xml:space="preserve">        &lt;div&gt;</w:t>
      </w:r>
    </w:p>
    <w:p>
      <w:pPr>
        <w:pStyle w:val="CodeLine"/>
      </w:pPr>
      <w:r>
        <w:t xml:space="preserve">          &lt;span class="status-label"&gt;Mode&lt;/span&gt;</w:t>
      </w:r>
    </w:p>
    <w:p>
      <w:pPr>
        <w:pStyle w:val="CodeLine"/>
      </w:pPr>
      <w:r>
        <w:t xml:space="preserve">          &lt;strong id="modeText"&gt;Loading&lt;/strong&gt;</w:t>
      </w:r>
    </w:p>
    <w:p>
      <w:pPr>
        <w:pStyle w:val="CodeLine"/>
      </w:pPr>
      <w:r>
        <w:t xml:space="preserve">        &lt;/div&gt;</w:t>
      </w:r>
    </w:p>
    <w:p>
      <w:pPr>
        <w:pStyle w:val="CodeLine"/>
      </w:pPr>
      <w:r>
        <w:t xml:space="preserve">        &lt;div&gt;</w:t>
      </w:r>
    </w:p>
    <w:p>
      <w:pPr>
        <w:pStyle w:val="CodeLine"/>
      </w:pPr>
      <w:r>
        <w:t xml:space="preserve">          &lt;span class="status-label"&gt;Index&lt;/span&gt;</w:t>
      </w:r>
    </w:p>
    <w:p>
      <w:pPr>
        <w:pStyle w:val="CodeLine"/>
      </w:pPr>
      <w:r>
        <w:t xml:space="preserve">          &lt;strong id="indexText"&gt;0 passages&lt;/strong&gt;</w:t>
      </w:r>
    </w:p>
    <w:p>
      <w:pPr>
        <w:pStyle w:val="CodeLine"/>
      </w:pPr>
      <w:r>
        <w:t xml:space="preserve">        &lt;/div&gt;</w:t>
      </w:r>
    </w:p>
    <w:p>
      <w:pPr>
        <w:pStyle w:val="CodeLine"/>
      </w:pPr>
      <w:r>
        <w:t xml:space="preserve">        &lt;div&gt;</w:t>
      </w:r>
    </w:p>
    <w:p>
      <w:pPr>
        <w:pStyle w:val="CodeLine"/>
      </w:pPr>
      <w:r>
        <w:t xml:space="preserve">          &lt;span class="status-label"&gt;Local model&lt;/span&gt;</w:t>
      </w:r>
    </w:p>
    <w:p>
      <w:pPr>
        <w:pStyle w:val="CodeLine"/>
      </w:pPr>
      <w:r>
        <w:t xml:space="preserve">          &lt;strong id="modelText"&gt;Checking&lt;/strong&gt;</w:t>
      </w:r>
    </w:p>
    <w:p>
      <w:pPr>
        <w:pStyle w:val="CodeLine"/>
      </w:pPr>
      <w:r>
        <w:t xml:space="preserve">        &lt;/div&gt;</w:t>
      </w:r>
    </w:p>
    <w:p>
      <w:pPr>
        <w:pStyle w:val="CodeLine"/>
      </w:pPr>
      <w:r>
        <w:t xml:space="preserve">      &lt;/section&gt;</w:t>
      </w:r>
    </w:p>
    <w:p>
      <w:pPr>
        <w:pStyle w:val="CodeLine"/>
      </w:pPr>
      <w:r/>
    </w:p>
    <w:p>
      <w:pPr>
        <w:pStyle w:val="CodeLine"/>
      </w:pPr>
      <w:r>
        <w:t xml:space="preserve">      &lt;section class="workspace"&gt;</w:t>
      </w:r>
    </w:p>
    <w:p>
      <w:pPr>
        <w:pStyle w:val="CodeLine"/>
      </w:pPr>
      <w:r>
        <w:t xml:space="preserve">        &lt;section class="chat-panel" aria-label="RoadLegal chat"&gt;</w:t>
      </w:r>
    </w:p>
    <w:p>
      <w:pPr>
        <w:pStyle w:val="CodeLine"/>
      </w:pPr>
      <w:r>
        <w:t xml:space="preserve">          &lt;div class="chat-header"&gt;</w:t>
      </w:r>
    </w:p>
    <w:p>
      <w:pPr>
        <w:pStyle w:val="CodeLine"/>
      </w:pPr>
      <w:r>
        <w:t xml:space="preserve">            &lt;div&gt;</w:t>
      </w:r>
    </w:p>
    <w:p>
      <w:pPr>
        <w:pStyle w:val="CodeLine"/>
      </w:pPr>
      <w:r>
        <w:t xml:space="preserve">              &lt;h2&gt;Ask RoadLegal&lt;/h2&gt;</w:t>
      </w:r>
    </w:p>
    <w:p>
      <w:pPr>
        <w:pStyle w:val="CodeLine"/>
      </w:pPr>
      <w:r>
        <w:t xml:space="preserve">              &lt;p&gt;Answers are grounded in local sources and marked when a fine schedule needs review.&lt;/p&gt;</w:t>
      </w:r>
    </w:p>
    <w:p>
      <w:pPr>
        <w:pStyle w:val="CodeLine"/>
      </w:pPr>
      <w:r>
        <w:t xml:space="preserve">            &lt;/div&gt;</w:t>
      </w:r>
    </w:p>
    <w:p>
      <w:pPr>
        <w:pStyle w:val="CodeLine"/>
      </w:pPr>
      <w:r>
        <w:t xml:space="preserve">            &lt;button class="ghost-button" id="clearChatButton"&gt;Clear&lt;/button&gt;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  &lt;div class="quick-grid" aria-label="Common questions"&gt;</w:t>
      </w:r>
    </w:p>
    <w:p>
      <w:pPr>
        <w:pStyle w:val="CodeLine"/>
      </w:pPr>
      <w:r>
        <w:t xml:space="preserve">            &lt;button data-prompt="What is the fine for overspeeding in India for a car?"&gt;Speed fine&lt;/button&gt;</w:t>
      </w:r>
    </w:p>
    <w:p>
      <w:pPr>
        <w:pStyle w:val="CodeLine"/>
      </w:pPr>
      <w:r>
        <w:t xml:space="preserve">            &lt;button data-prompt="Do motorcycle passengers need helmets?"&gt;Helmet rule&lt;/button&gt;</w:t>
      </w:r>
    </w:p>
    <w:p>
      <w:pPr>
        <w:pStyle w:val="CodeLine"/>
      </w:pPr>
      <w:r>
        <w:t xml:space="preserve">            &lt;button data-prompt="What happens for drunk driving?"&gt;Drink driving&lt;/button&gt;</w:t>
      </w:r>
    </w:p>
    <w:p>
      <w:pPr>
        <w:pStyle w:val="CodeLine"/>
      </w:pPr>
      <w:r>
        <w:t xml:space="preserve">            &lt;button data-prompt="Give me a cross-border checklist for India to Bangladesh."&gt;Border </w:t>
      </w:r>
    </w:p>
    <w:p>
      <w:pPr>
        <w:pStyle w:val="CodeLine"/>
      </w:pPr>
      <w:r>
        <w:t xml:space="preserve">    checklist&lt;/button&gt;</w:t>
      </w:r>
    </w:p>
    <w:p>
      <w:pPr>
        <w:pStyle w:val="CodeLine"/>
      </w:pPr>
      <w:r>
        <w:t xml:space="preserve">          &lt;/div&gt;</w:t>
      </w:r>
    </w:p>
    <w:p>
      <w:pPr>
        <w:pStyle w:val="CodeLine"/>
      </w:pPr>
      <w:r>
        <w:t xml:space="preserve">          &lt;div id="messages" class="messages" aria-live="polite"&gt;&lt;/div&gt;</w:t>
      </w:r>
    </w:p>
    <w:p>
      <w:pPr>
        <w:pStyle w:val="CodeLine"/>
      </w:pPr>
      <w:r>
        <w:t xml:space="preserve">          &lt;form id="chatForm" class="composer"&gt;</w:t>
      </w:r>
    </w:p>
    <w:p>
      <w:pPr>
        <w:pStyle w:val="CodeLine"/>
      </w:pPr>
      <w:r>
        <w:t xml:space="preserve">            &lt;textarea id="messageInput" rows="2" placeholder="Ask about fines, documents, helmet rules, speed </w:t>
      </w:r>
    </w:p>
    <w:p>
      <w:pPr>
        <w:pStyle w:val="CodeLine"/>
      </w:pPr>
      <w:r>
        <w:t xml:space="preserve">    limits, or safety advice..."&gt;&lt;/textarea&gt;</w:t>
      </w:r>
    </w:p>
    <w:p>
      <w:pPr>
        <w:pStyle w:val="CodeLine"/>
      </w:pPr>
      <w:r>
        <w:t xml:space="preserve">            &lt;button class="send-button" type="submit" aria-label="Send question"&gt;→&lt;/button&gt;</w:t>
      </w:r>
    </w:p>
    <w:p>
      <w:pPr>
        <w:pStyle w:val="CodeLine"/>
      </w:pPr>
      <w:r>
        <w:t xml:space="preserve">          &lt;/form&gt;</w:t>
      </w:r>
    </w:p>
    <w:p>
      <w:pPr>
        <w:pStyle w:val="CodeLine"/>
      </w:pPr>
      <w:r>
        <w:t xml:space="preserve">        &lt;/section&gt;</w:t>
      </w:r>
    </w:p>
    <w:p>
      <w:pPr>
        <w:pStyle w:val="CodeLine"/>
      </w:pPr>
      <w:r/>
    </w:p>
    <w:p>
      <w:pPr>
        <w:pStyle w:val="CodeLine"/>
      </w:pPr>
      <w:r>
        <w:t xml:space="preserve">        &lt;aside class="side-panel" aria-label="RoadLegal tools"&gt;</w:t>
      </w:r>
    </w:p>
    <w:p>
      <w:pPr>
        <w:pStyle w:val="CodeLine"/>
      </w:pPr>
      <w:r>
        <w:t xml:space="preserve">          &lt;section class="tool-card"&gt;</w:t>
      </w:r>
    </w:p>
    <w:p>
      <w:pPr>
        <w:pStyle w:val="CodeLine"/>
      </w:pPr>
      <w:r>
        <w:t xml:space="preserve">            &lt;div class="tool-heading"&gt;</w:t>
      </w:r>
    </w:p>
    <w:p>
      <w:pPr>
        <w:pStyle w:val="CodeLine"/>
      </w:pPr>
      <w:r>
        <w:t xml:space="preserve">              &lt;h2 id="countryTitle"&gt;Country Mode&lt;/h2&gt;</w:t>
      </w:r>
    </w:p>
    <w:p>
      <w:pPr>
        <w:pStyle w:val="CodeLine"/>
      </w:pPr>
      <w:r>
        <w:t xml:space="preserve">              &lt;span id="coveragePill" class="pill"&gt;starter&lt;/span&gt;</w:t>
      </w:r>
    </w:p>
    <w:p>
      <w:pPr>
        <w:pStyle w:val="CodeLine"/>
      </w:pPr>
      <w:r>
        <w:t xml:space="preserve">            &lt;/div&gt;</w:t>
      </w:r>
    </w:p>
    <w:p>
      <w:pPr>
        <w:pStyle w:val="CodeLine"/>
      </w:pPr>
      <w:r>
        <w:t xml:space="preserve">            &lt;div id="countryBox" class="country-box"&gt;&lt;/div&gt;</w:t>
      </w:r>
    </w:p>
    <w:p>
      <w:pPr>
        <w:pStyle w:val="CodeLine"/>
      </w:pPr>
      <w:r>
        <w:t xml:space="preserve">          &lt;/section&gt;</w:t>
      </w:r>
    </w:p>
    <w:p>
      <w:pPr>
        <w:pStyle w:val="CodeLine"/>
      </w:pPr>
      <w:r/>
    </w:p>
    <w:p>
      <w:pPr>
        <w:pStyle w:val="CodeLine"/>
      </w:pPr>
      <w:r>
        <w:t xml:space="preserve">          &lt;section class="tool-card"&gt;</w:t>
      </w:r>
    </w:p>
    <w:p>
      <w:pPr>
        <w:pStyle w:val="CodeLine"/>
      </w:pPr>
      <w:r>
        <w:t xml:space="preserve">            &lt;div class="tool-heading"&gt;</w:t>
      </w:r>
    </w:p>
    <w:p>
      <w:pPr>
        <w:pStyle w:val="CodeLine"/>
      </w:pPr>
      <w:r>
        <w:t xml:space="preserve">              &lt;h2&gt;Challan Calculator&lt;/h2&gt;</w:t>
      </w:r>
    </w:p>
    <w:p>
      <w:pPr>
        <w:pStyle w:val="CodeLine"/>
      </w:pPr>
      <w:r>
        <w:t xml:space="preserve">              &lt;span class="pill"&gt;offline&lt;/span&gt;</w:t>
      </w:r>
    </w:p>
    <w:p>
      <w:pPr>
        <w:pStyle w:val="CodeLine"/>
      </w:pPr>
      <w:r>
        <w:t xml:space="preserve">            &lt;/div&gt;</w:t>
      </w:r>
    </w:p>
    <w:p>
      <w:pPr>
        <w:pStyle w:val="CodeLine"/>
      </w:pPr>
      <w:r>
        <w:t xml:space="preserve">            &lt;label&gt;</w:t>
      </w:r>
    </w:p>
    <w:p>
      <w:pPr>
        <w:pStyle w:val="CodeLine"/>
      </w:pPr>
      <w:r>
        <w:t xml:space="preserve">              &lt;span&gt;Offence&lt;/span&gt;</w:t>
      </w:r>
    </w:p>
    <w:p>
      <w:pPr>
        <w:pStyle w:val="CodeLine"/>
      </w:pPr>
      <w:r>
        <w:t xml:space="preserve">              &lt;select id="offenceSelect"&gt;&lt;/select&gt;</w:t>
      </w:r>
    </w:p>
    <w:p>
      <w:pPr>
        <w:pStyle w:val="CodeLine"/>
      </w:pPr>
      <w:r>
        <w:t xml:space="preserve">            &lt;/label&gt;</w:t>
      </w:r>
    </w:p>
    <w:p>
      <w:pPr>
        <w:pStyle w:val="CodeLine"/>
      </w:pPr>
      <w:r>
        <w:t xml:space="preserve">            &lt;label&gt;</w:t>
      </w:r>
    </w:p>
    <w:p>
      <w:pPr>
        <w:pStyle w:val="CodeLine"/>
      </w:pPr>
      <w:r>
        <w:t xml:space="preserve">              &lt;span&gt;Vehicle&lt;/span&gt;</w:t>
      </w:r>
    </w:p>
    <w:p>
      <w:pPr>
        <w:pStyle w:val="CodeLine"/>
      </w:pPr>
      <w:r>
        <w:t xml:space="preserve">              &lt;select id="vehicleSelect"&gt;</w:t>
      </w:r>
    </w:p>
    <w:p>
      <w:pPr>
        <w:pStyle w:val="CodeLine"/>
      </w:pPr>
      <w:r>
        <w:t xml:space="preserve">                &lt;option value="light_motor_vehicle"&gt;Light motor vehicle&lt;/option&gt;</w:t>
      </w:r>
    </w:p>
    <w:p>
      <w:pPr>
        <w:pStyle w:val="CodeLine"/>
      </w:pPr>
      <w:r>
        <w:t xml:space="preserve">                &lt;option value="two_wheeler"&gt;Two wheeler&lt;/option&gt;</w:t>
      </w:r>
    </w:p>
    <w:p>
      <w:pPr>
        <w:pStyle w:val="CodeLine"/>
      </w:pPr>
      <w:r>
        <w:t xml:space="preserve">                &lt;option value="heavy_vehicle"&gt;Heavy vehicle&lt;/option&gt;</w:t>
      </w:r>
    </w:p>
    <w:p>
      <w:pPr>
        <w:pStyle w:val="CodeLine"/>
      </w:pPr>
      <w:r>
        <w:t xml:space="preserve">                &lt;option value="any"&gt;Any&lt;/option&gt;</w:t>
      </w:r>
    </w:p>
    <w:p>
      <w:pPr>
        <w:pStyle w:val="CodeLine"/>
      </w:pPr>
      <w:r>
        <w:t xml:space="preserve">              &lt;/select&gt;</w:t>
      </w:r>
    </w:p>
    <w:p>
      <w:pPr>
        <w:pStyle w:val="CodeLine"/>
      </w:pPr>
      <w:r>
        <w:t xml:space="preserve">            &lt;/label&gt;</w:t>
      </w:r>
    </w:p>
    <w:p>
      <w:pPr>
        <w:pStyle w:val="CodeLine"/>
      </w:pPr>
      <w:r>
        <w:t xml:space="preserve">            &lt;button id="calculateButton" class="primary-button"&gt;Calculate&lt;/button&gt;</w:t>
      </w:r>
    </w:p>
    <w:p>
      <w:pPr>
        <w:pStyle w:val="CodeLine"/>
      </w:pPr>
      <w:r>
        <w:t xml:space="preserve">            &lt;div id="fineResult" class="result-box"&gt;Select an offence to estimate the penalty.&lt;/div&gt;</w:t>
      </w:r>
    </w:p>
    <w:p>
      <w:pPr>
        <w:pStyle w:val="CodeLine"/>
      </w:pPr>
      <w:r>
        <w:t xml:space="preserve">          &lt;/section&gt;</w:t>
      </w:r>
    </w:p>
    <w:p>
      <w:pPr>
        <w:pStyle w:val="CodeLine"/>
      </w:pPr>
      <w:r/>
    </w:p>
    <w:p>
      <w:pPr>
        <w:pStyle w:val="CodeLine"/>
      </w:pPr>
      <w:r>
        <w:t xml:space="preserve">          &lt;section class="tool-card"&gt;</w:t>
      </w:r>
    </w:p>
    <w:p>
      <w:pPr>
        <w:pStyle w:val="CodeLine"/>
      </w:pPr>
      <w:r>
        <w:t xml:space="preserve">            &lt;div class="tool-heading"&gt;</w:t>
      </w:r>
    </w:p>
    <w:p>
      <w:pPr>
        <w:pStyle w:val="CodeLine"/>
      </w:pPr>
      <w:r>
        <w:t xml:space="preserve">              &lt;h2&gt;Quiz&lt;/h2&gt;</w:t>
      </w:r>
    </w:p>
    <w:p>
      <w:pPr>
        <w:pStyle w:val="CodeLine"/>
      </w:pPr>
      <w:r>
        <w:t xml:space="preserve">              &lt;span id="scorePill" class="pill"&gt;0 pts&lt;/span&gt;</w:t>
      </w:r>
    </w:p>
    <w:p>
      <w:pPr>
        <w:pStyle w:val="CodeLine"/>
      </w:pPr>
      <w:r>
        <w:t xml:space="preserve">            &lt;/div&gt;</w:t>
      </w:r>
    </w:p>
    <w:p>
      <w:pPr>
        <w:pStyle w:val="CodeLine"/>
      </w:pPr>
      <w:r>
        <w:t xml:space="preserve">            &lt;div id="quizBox" class="quiz-box"&gt;Loading quiz...&lt;/div&gt;</w:t>
      </w:r>
    </w:p>
    <w:p>
      <w:pPr>
        <w:pStyle w:val="CodeLine"/>
      </w:pPr>
      <w:r>
        <w:t xml:space="preserve">          &lt;/section&gt;</w:t>
      </w:r>
    </w:p>
    <w:p>
      <w:pPr>
        <w:pStyle w:val="CodeLine"/>
      </w:pPr>
      <w:r/>
    </w:p>
    <w:p>
      <w:pPr>
        <w:pStyle w:val="CodeLine"/>
      </w:pPr>
      <w:r>
        <w:t xml:space="preserve">          &lt;section class="tool-card"&gt;</w:t>
      </w:r>
    </w:p>
    <w:p>
      <w:pPr>
        <w:pStyle w:val="CodeLine"/>
      </w:pPr>
      <w:r>
        <w:t xml:space="preserve">            &lt;div class="tool-heading"&gt;</w:t>
      </w:r>
    </w:p>
    <w:p>
      <w:pPr>
        <w:pStyle w:val="CodeLine"/>
      </w:pPr>
      <w:r>
        <w:t xml:space="preserve">              &lt;h2&gt;Directory&lt;/h2&gt;</w:t>
      </w:r>
    </w:p>
    <w:p>
      <w:pPr>
        <w:pStyle w:val="CodeLine"/>
      </w:pPr>
      <w:r>
        <w:t xml:space="preserve">              &lt;span class="pill"&gt;starter&lt;/span&gt;</w:t>
      </w:r>
    </w:p>
    <w:p>
      <w:pPr>
        <w:pStyle w:val="CodeLine"/>
      </w:pPr>
      <w:r>
        <w:t xml:space="preserve">            &lt;/div&gt;</w:t>
      </w:r>
    </w:p>
    <w:p>
      <w:pPr>
        <w:pStyle w:val="CodeLine"/>
      </w:pPr>
      <w:r>
        <w:t xml:space="preserve">            &lt;div id="directoryBox" class="directory-box"&gt;&lt;/div&gt;</w:t>
      </w:r>
    </w:p>
    <w:p>
      <w:pPr>
        <w:pStyle w:val="CodeLine"/>
      </w:pPr>
      <w:r>
        <w:t xml:space="preserve">          &lt;/section&gt;</w:t>
      </w:r>
    </w:p>
    <w:p>
      <w:pPr>
        <w:pStyle w:val="CodeLine"/>
      </w:pPr>
      <w:r/>
    </w:p>
    <w:p>
      <w:pPr>
        <w:pStyle w:val="CodeLine"/>
      </w:pPr>
      <w:r>
        <w:t xml:space="preserve">          &lt;section class="tool-card"&gt;</w:t>
      </w:r>
    </w:p>
    <w:p>
      <w:pPr>
        <w:pStyle w:val="CodeLine"/>
      </w:pPr>
      <w:r>
        <w:t xml:space="preserve">            &lt;div class="tool-heading"&gt;</w:t>
      </w:r>
    </w:p>
    <w:p>
      <w:pPr>
        <w:pStyle w:val="CodeLine"/>
      </w:pPr>
      <w:r>
        <w:t xml:space="preserve">              &lt;h2&gt;Feedback&lt;/h2&gt;</w:t>
      </w:r>
    </w:p>
    <w:p>
      <w:pPr>
        <w:pStyle w:val="CodeLine"/>
      </w:pPr>
      <w:r>
        <w:t xml:space="preserve">              &lt;span class="pill"&gt;local log&lt;/span&gt;</w:t>
      </w:r>
    </w:p>
    <w:p>
      <w:pPr>
        <w:pStyle w:val="CodeLine"/>
      </w:pPr>
      <w:r>
        <w:t xml:space="preserve">            &lt;/div&gt;</w:t>
      </w:r>
    </w:p>
    <w:p>
      <w:pPr>
        <w:pStyle w:val="CodeLine"/>
      </w:pPr>
      <w:r>
        <w:t xml:space="preserve">            &lt;form id="feedbackForm" class="feedback-form"&gt;</w:t>
      </w:r>
    </w:p>
    <w:p>
      <w:pPr>
        <w:pStyle w:val="CodeLine"/>
      </w:pPr>
      <w:r>
        <w:t xml:space="preserve">              &lt;textarea id="feedbackInput" rows="3" placeholder="Report unclear or outdated legal </w:t>
      </w:r>
    </w:p>
    <w:p>
      <w:pPr>
        <w:pStyle w:val="CodeLine"/>
      </w:pPr>
      <w:r>
        <w:t xml:space="preserve">    information..."&gt;&lt;/textarea&gt;</w:t>
      </w:r>
    </w:p>
    <w:p>
      <w:pPr>
        <w:pStyle w:val="CodeLine"/>
      </w:pPr>
      <w:r>
        <w:t xml:space="preserve">              &lt;button class="ghost-button" type="submit"&gt;Submit feedback&lt;/button&gt;</w:t>
      </w:r>
    </w:p>
    <w:p>
      <w:pPr>
        <w:pStyle w:val="CodeLine"/>
      </w:pPr>
      <w:r>
        <w:t xml:space="preserve">            &lt;/form&gt;</w:t>
      </w:r>
    </w:p>
    <w:p>
      <w:pPr>
        <w:pStyle w:val="CodeLine"/>
      </w:pPr>
      <w:r>
        <w:t xml:space="preserve">          &lt;/section&gt;</w:t>
      </w:r>
    </w:p>
    <w:p>
      <w:pPr>
        <w:pStyle w:val="CodeLine"/>
      </w:pPr>
      <w:r>
        <w:t xml:space="preserve">        &lt;/aside&gt;</w:t>
      </w:r>
    </w:p>
    <w:p>
      <w:pPr>
        <w:pStyle w:val="CodeLine"/>
      </w:pPr>
      <w:r>
        <w:t xml:space="preserve">      &lt;/section&gt;</w:t>
      </w:r>
    </w:p>
    <w:p>
      <w:pPr>
        <w:pStyle w:val="CodeLine"/>
      </w:pPr>
      <w:r>
        <w:t xml:space="preserve">    &lt;/main&gt;</w:t>
      </w:r>
    </w:p>
    <w:p>
      <w:pPr>
        <w:pStyle w:val="CodeLine"/>
      </w:pPr>
      <w:r>
        <w:t xml:space="preserve">    &lt;script src="app.js"&gt;&lt;/script&gt;</w:t>
      </w:r>
    </w:p>
    <w:p>
      <w:pPr>
        <w:pStyle w:val="CodeLine"/>
      </w:pPr>
      <w:r>
        <w:t xml:space="preserve">  &lt;/body&gt;</w:t>
      </w:r>
    </w:p>
    <w:p>
      <w:pPr>
        <w:pStyle w:val="CodeLine"/>
      </w:pPr>
      <w:r>
        <w:t>&lt;/html&gt;</w:t>
      </w:r>
    </w:p>
    <w:p>
      <w:r>
        <w:br w:type="page"/>
      </w:r>
    </w:p>
    <w:p>
      <w:pPr>
        <w:pStyle w:val="Heading2"/>
      </w:pPr>
      <w:r>
        <w:t>web/styles.css</w:t>
      </w:r>
    </w:p>
    <w:p/>
    <w:p>
      <w:pPr>
        <w:pStyle w:val="CodeLine"/>
      </w:pPr>
      <w:r>
        <w:t>:root {</w:t>
      </w:r>
    </w:p>
    <w:p>
      <w:pPr>
        <w:pStyle w:val="CodeLine"/>
      </w:pPr>
      <w:r>
        <w:t xml:space="preserve">  color-scheme: light;</w:t>
      </w:r>
    </w:p>
    <w:p>
      <w:pPr>
        <w:pStyle w:val="CodeLine"/>
      </w:pPr>
      <w:r>
        <w:t xml:space="preserve">  --bg: #eef2f5;</w:t>
      </w:r>
    </w:p>
    <w:p>
      <w:pPr>
        <w:pStyle w:val="CodeLine"/>
      </w:pPr>
      <w:r>
        <w:t xml:space="preserve">  --surface: #ffffff;</w:t>
      </w:r>
    </w:p>
    <w:p>
      <w:pPr>
        <w:pStyle w:val="CodeLine"/>
      </w:pPr>
      <w:r>
        <w:t xml:space="preserve">  --surface-2: #f6f8fa;</w:t>
      </w:r>
    </w:p>
    <w:p>
      <w:pPr>
        <w:pStyle w:val="CodeLine"/>
      </w:pPr>
      <w:r>
        <w:t xml:space="preserve">  --text: #18222d;</w:t>
      </w:r>
    </w:p>
    <w:p>
      <w:pPr>
        <w:pStyle w:val="CodeLine"/>
      </w:pPr>
      <w:r>
        <w:t xml:space="preserve">  --muted: #617080;</w:t>
      </w:r>
    </w:p>
    <w:p>
      <w:pPr>
        <w:pStyle w:val="CodeLine"/>
      </w:pPr>
      <w:r>
        <w:t xml:space="preserve">  --line: #d8e0e7;</w:t>
      </w:r>
    </w:p>
    <w:p>
      <w:pPr>
        <w:pStyle w:val="CodeLine"/>
      </w:pPr>
      <w:r>
        <w:t xml:space="preserve">  --blue: #22577a;</w:t>
      </w:r>
    </w:p>
    <w:p>
      <w:pPr>
        <w:pStyle w:val="CodeLine"/>
      </w:pPr>
      <w:r>
        <w:t xml:space="preserve">  --teal: #1f7a6d;</w:t>
      </w:r>
    </w:p>
    <w:p>
      <w:pPr>
        <w:pStyle w:val="CodeLine"/>
      </w:pPr>
      <w:r>
        <w:t xml:space="preserve">  --amber: #b66b00;</w:t>
      </w:r>
    </w:p>
    <w:p>
      <w:pPr>
        <w:pStyle w:val="CodeLine"/>
      </w:pPr>
      <w:r>
        <w:t xml:space="preserve">  --red: #b33a3a;</w:t>
      </w:r>
    </w:p>
    <w:p>
      <w:pPr>
        <w:pStyle w:val="CodeLine"/>
      </w:pPr>
      <w:r>
        <w:t xml:space="preserve">  --green: #2f7d4a;</w:t>
      </w:r>
    </w:p>
    <w:p>
      <w:pPr>
        <w:pStyle w:val="CodeLine"/>
      </w:pPr>
      <w:r>
        <w:t xml:space="preserve">  --shadow: 0 16px 38px rgba(18, 35, 51, 0.12);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* {</w:t>
      </w:r>
    </w:p>
    <w:p>
      <w:pPr>
        <w:pStyle w:val="CodeLine"/>
      </w:pPr>
      <w:r>
        <w:t xml:space="preserve">  box-sizing: border-box;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body {</w:t>
      </w:r>
    </w:p>
    <w:p>
      <w:pPr>
        <w:pStyle w:val="CodeLine"/>
      </w:pPr>
      <w:r>
        <w:t xml:space="preserve">  margin: 0;</w:t>
      </w:r>
    </w:p>
    <w:p>
      <w:pPr>
        <w:pStyle w:val="CodeLine"/>
      </w:pPr>
      <w:r>
        <w:t xml:space="preserve">  min-height: 100vh;</w:t>
      </w:r>
    </w:p>
    <w:p>
      <w:pPr>
        <w:pStyle w:val="CodeLine"/>
      </w:pPr>
      <w:r>
        <w:t xml:space="preserve">  background: var(--bg);</w:t>
      </w:r>
    </w:p>
    <w:p>
      <w:pPr>
        <w:pStyle w:val="CodeLine"/>
      </w:pPr>
      <w:r>
        <w:t xml:space="preserve">  color: var(--text);</w:t>
      </w:r>
    </w:p>
    <w:p>
      <w:pPr>
        <w:pStyle w:val="CodeLine"/>
      </w:pPr>
      <w:r>
        <w:t xml:space="preserve">  font-family: Inter, Segoe UI, Roboto, Arial, sans-serif;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button,</w:t>
      </w:r>
    </w:p>
    <w:p>
      <w:pPr>
        <w:pStyle w:val="CodeLine"/>
      </w:pPr>
      <w:r>
        <w:t>select,</w:t>
      </w:r>
    </w:p>
    <w:p>
      <w:pPr>
        <w:pStyle w:val="CodeLine"/>
      </w:pPr>
      <w:r>
        <w:t>textarea {</w:t>
      </w:r>
    </w:p>
    <w:p>
      <w:pPr>
        <w:pStyle w:val="CodeLine"/>
      </w:pPr>
      <w:r>
        <w:t xml:space="preserve">  font: inherit;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button {</w:t>
      </w:r>
    </w:p>
    <w:p>
      <w:pPr>
        <w:pStyle w:val="CodeLine"/>
      </w:pPr>
      <w:r>
        <w:t xml:space="preserve">  cursor: pointer;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.shell {</w:t>
      </w:r>
    </w:p>
    <w:p>
      <w:pPr>
        <w:pStyle w:val="CodeLine"/>
      </w:pPr>
      <w:r>
        <w:t xml:space="preserve">  width: min(1440px, 100%);</w:t>
      </w:r>
    </w:p>
    <w:p>
      <w:pPr>
        <w:pStyle w:val="CodeLine"/>
      </w:pPr>
      <w:r>
        <w:t xml:space="preserve">  margin: 0 auto;</w:t>
      </w:r>
    </w:p>
    <w:p>
      <w:pPr>
        <w:pStyle w:val="CodeLine"/>
      </w:pPr>
      <w:r>
        <w:t xml:space="preserve">  padding: 18px;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.topbar,</w:t>
      </w:r>
    </w:p>
    <w:p>
      <w:pPr>
        <w:pStyle w:val="CodeLine"/>
      </w:pPr>
      <w:r>
        <w:t>.status-strip,</w:t>
      </w:r>
    </w:p>
    <w:p>
      <w:pPr>
        <w:pStyle w:val="CodeLine"/>
      </w:pPr>
      <w:r>
        <w:t>.chat-panel,</w:t>
      </w:r>
    </w:p>
    <w:p>
      <w:pPr>
        <w:pStyle w:val="CodeLine"/>
      </w:pPr>
      <w:r>
        <w:t>.tool-card {</w:t>
      </w:r>
    </w:p>
    <w:p>
      <w:pPr>
        <w:pStyle w:val="CodeLine"/>
      </w:pPr>
      <w:r>
        <w:t xml:space="preserve">  background: var(--surface);</w:t>
      </w:r>
    </w:p>
    <w:p>
      <w:pPr>
        <w:pStyle w:val="CodeLine"/>
      </w:pPr>
      <w:r>
        <w:t xml:space="preserve">  border: 1px solid var(--line);</w:t>
      </w:r>
    </w:p>
    <w:p>
      <w:pPr>
        <w:pStyle w:val="CodeLine"/>
      </w:pPr>
      <w:r>
        <w:t xml:space="preserve">  border-radius: 8px;</w:t>
      </w:r>
    </w:p>
    <w:p>
      <w:pPr>
        <w:pStyle w:val="CodeLine"/>
      </w:pPr>
      <w:r>
        <w:t xml:space="preserve">  box-shadow: var(--shadow);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.topbar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justify-content: space-between;</w:t>
      </w:r>
    </w:p>
    <w:p>
      <w:pPr>
        <w:pStyle w:val="CodeLine"/>
      </w:pPr>
      <w:r>
        <w:t xml:space="preserve">  gap: 18px;</w:t>
      </w:r>
    </w:p>
    <w:p>
      <w:pPr>
        <w:pStyle w:val="CodeLine"/>
      </w:pPr>
      <w:r>
        <w:t xml:space="preserve">  padding: 16px;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.brand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min-width: 260px;</w:t>
      </w:r>
    </w:p>
    <w:p>
      <w:pPr>
        <w:pStyle w:val="CodeLine"/>
      </w:pPr>
      <w:r>
        <w:t xml:space="preserve">  gap: 12px;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.mark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place-items: center;</w:t>
      </w:r>
    </w:p>
    <w:p>
      <w:pPr>
        <w:pStyle w:val="CodeLine"/>
      </w:pPr>
      <w:r>
        <w:t xml:space="preserve">  width: 48px;</w:t>
      </w:r>
    </w:p>
    <w:p>
      <w:pPr>
        <w:pStyle w:val="CodeLine"/>
      </w:pPr>
      <w:r>
        <w:t xml:space="preserve">  height: 48px;</w:t>
      </w:r>
    </w:p>
    <w:p>
      <w:pPr>
        <w:pStyle w:val="CodeLine"/>
      </w:pPr>
      <w:r>
        <w:t xml:space="preserve">  border-radius: 8px;</w:t>
      </w:r>
    </w:p>
    <w:p>
      <w:pPr>
        <w:pStyle w:val="CodeLine"/>
      </w:pPr>
      <w:r>
        <w:t xml:space="preserve">  background: #0f2f42;</w:t>
      </w:r>
    </w:p>
    <w:p>
      <w:pPr>
        <w:pStyle w:val="CodeLine"/>
      </w:pPr>
      <w:r>
        <w:t xml:space="preserve">  color: #fff;</w:t>
      </w:r>
    </w:p>
    <w:p>
      <w:pPr>
        <w:pStyle w:val="CodeLine"/>
      </w:pPr>
      <w:r>
        <w:t xml:space="preserve">  font-weight: 800;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h1,</w:t>
      </w:r>
    </w:p>
    <w:p>
      <w:pPr>
        <w:pStyle w:val="CodeLine"/>
      </w:pPr>
      <w:r>
        <w:t>h2,</w:t>
      </w:r>
    </w:p>
    <w:p>
      <w:pPr>
        <w:pStyle w:val="CodeLine"/>
      </w:pPr>
      <w:r>
        <w:t>p {</w:t>
      </w:r>
    </w:p>
    <w:p>
      <w:pPr>
        <w:pStyle w:val="CodeLine"/>
      </w:pPr>
      <w:r>
        <w:t xml:space="preserve">  margin: 0;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h1 {</w:t>
      </w:r>
    </w:p>
    <w:p>
      <w:pPr>
        <w:pStyle w:val="CodeLine"/>
      </w:pPr>
      <w:r>
        <w:t xml:space="preserve">  font-size: 24px;</w:t>
      </w:r>
    </w:p>
    <w:p>
      <w:pPr>
        <w:pStyle w:val="CodeLine"/>
      </w:pPr>
      <w:r>
        <w:t xml:space="preserve">  line-height: 1.05;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.brand p,</w:t>
      </w:r>
    </w:p>
    <w:p>
      <w:pPr>
        <w:pStyle w:val="CodeLine"/>
      </w:pPr>
      <w:r>
        <w:t>.chat-header p {</w:t>
      </w:r>
    </w:p>
    <w:p>
      <w:pPr>
        <w:pStyle w:val="CodeLine"/>
      </w:pPr>
      <w:r>
        <w:t xml:space="preserve">  color: var(--muted);</w:t>
      </w:r>
    </w:p>
    <w:p>
      <w:pPr>
        <w:pStyle w:val="CodeLine"/>
      </w:pPr>
      <w:r>
        <w:t xml:space="preserve">  margin-top: 4px;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.toolbar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align-items: end;</w:t>
      </w:r>
    </w:p>
    <w:p>
      <w:pPr>
        <w:pStyle w:val="CodeLine"/>
      </w:pPr>
      <w:r>
        <w:t xml:space="preserve">  gap: 10px;</w:t>
      </w:r>
    </w:p>
    <w:p>
      <w:pPr>
        <w:pStyle w:val="CodeLine"/>
      </w:pPr>
      <w:r>
        <w:t xml:space="preserve">  flex-wrap: wrap;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label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6px;</w:t>
      </w:r>
    </w:p>
    <w:p>
      <w:pPr>
        <w:pStyle w:val="CodeLine"/>
      </w:pPr>
      <w:r>
        <w:t xml:space="preserve">  color: var(--muted);</w:t>
      </w:r>
    </w:p>
    <w:p>
      <w:pPr>
        <w:pStyle w:val="CodeLine"/>
      </w:pPr>
      <w:r>
        <w:t xml:space="preserve">  font-size: 12px;</w:t>
      </w:r>
    </w:p>
    <w:p>
      <w:pPr>
        <w:pStyle w:val="CodeLine"/>
      </w:pPr>
      <w:r>
        <w:t xml:space="preserve">  font-weight: 700;</w:t>
      </w:r>
    </w:p>
    <w:p>
      <w:pPr>
        <w:pStyle w:val="CodeLine"/>
      </w:pPr>
      <w:r>
        <w:t xml:space="preserve">  text-transform: uppercase;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select,</w:t>
      </w:r>
    </w:p>
    <w:p>
      <w:pPr>
        <w:pStyle w:val="CodeLine"/>
      </w:pPr>
      <w:r>
        <w:t>textarea {</w:t>
      </w:r>
    </w:p>
    <w:p>
      <w:pPr>
        <w:pStyle w:val="CodeLine"/>
      </w:pPr>
      <w:r>
        <w:t xml:space="preserve">  width: 100%;</w:t>
      </w:r>
    </w:p>
    <w:p>
      <w:pPr>
        <w:pStyle w:val="CodeLine"/>
      </w:pPr>
      <w:r>
        <w:t xml:space="preserve">  border: 1px solid var(--line);</w:t>
      </w:r>
    </w:p>
    <w:p>
      <w:pPr>
        <w:pStyle w:val="CodeLine"/>
      </w:pPr>
      <w:r>
        <w:t xml:space="preserve">  border-radius: 6px;</w:t>
      </w:r>
    </w:p>
    <w:p>
      <w:pPr>
        <w:pStyle w:val="CodeLine"/>
      </w:pPr>
      <w:r>
        <w:t xml:space="preserve">  color: var(--text);</w:t>
      </w:r>
    </w:p>
    <w:p>
      <w:pPr>
        <w:pStyle w:val="CodeLine"/>
      </w:pPr>
      <w:r>
        <w:t xml:space="preserve">  background: #fff;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select {</w:t>
      </w:r>
    </w:p>
    <w:p>
      <w:pPr>
        <w:pStyle w:val="CodeLine"/>
      </w:pPr>
      <w:r>
        <w:t xml:space="preserve">  min-height: 40px;</w:t>
      </w:r>
    </w:p>
    <w:p>
      <w:pPr>
        <w:pStyle w:val="CodeLine"/>
      </w:pPr>
      <w:r>
        <w:t xml:space="preserve">  padding: 0 34px 0 12px;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textarea {</w:t>
      </w:r>
    </w:p>
    <w:p>
      <w:pPr>
        <w:pStyle w:val="CodeLine"/>
      </w:pPr>
      <w:r>
        <w:t xml:space="preserve">  resize: vertical;</w:t>
      </w:r>
    </w:p>
    <w:p>
      <w:pPr>
        <w:pStyle w:val="CodeLine"/>
      </w:pPr>
      <w:r>
        <w:t xml:space="preserve">  padding: 12px;</w:t>
      </w:r>
    </w:p>
    <w:p>
      <w:pPr>
        <w:pStyle w:val="CodeLine"/>
      </w:pPr>
      <w:r>
        <w:t xml:space="preserve">  min-height: 54px;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.icon-button,</w:t>
      </w:r>
    </w:p>
    <w:p>
      <w:pPr>
        <w:pStyle w:val="CodeLine"/>
      </w:pPr>
      <w:r>
        <w:t>.send-button,</w:t>
      </w:r>
    </w:p>
    <w:p>
      <w:pPr>
        <w:pStyle w:val="CodeLine"/>
      </w:pPr>
      <w:r>
        <w:t>.primary-button,</w:t>
      </w:r>
    </w:p>
    <w:p>
      <w:pPr>
        <w:pStyle w:val="CodeLine"/>
      </w:pPr>
      <w:r>
        <w:t>.ghost-button,</w:t>
      </w:r>
    </w:p>
    <w:p>
      <w:pPr>
        <w:pStyle w:val="CodeLine"/>
      </w:pPr>
      <w:r>
        <w:t>.quick-grid button {</w:t>
      </w:r>
    </w:p>
    <w:p>
      <w:pPr>
        <w:pStyle w:val="CodeLine"/>
      </w:pPr>
      <w:r>
        <w:t xml:space="preserve">  border: 1px solid transparent;</w:t>
      </w:r>
    </w:p>
    <w:p>
      <w:pPr>
        <w:pStyle w:val="CodeLine"/>
      </w:pPr>
      <w:r>
        <w:t xml:space="preserve">  border-radius: 6px;</w:t>
      </w:r>
    </w:p>
    <w:p>
      <w:pPr>
        <w:pStyle w:val="CodeLine"/>
      </w:pPr>
      <w:r>
        <w:t xml:space="preserve">  min-height: 40px;</w:t>
      </w:r>
    </w:p>
    <w:p>
      <w:pPr>
        <w:pStyle w:val="CodeLine"/>
      </w:pPr>
      <w:r>
        <w:t xml:space="preserve">  transition: transform 120ms ease, border-color 120ms ease, background 120ms ease;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.icon-button {</w:t>
      </w:r>
    </w:p>
    <w:p>
      <w:pPr>
        <w:pStyle w:val="CodeLine"/>
      </w:pPr>
      <w:r>
        <w:t xml:space="preserve">  width: 42px;</w:t>
      </w:r>
    </w:p>
    <w:p>
      <w:pPr>
        <w:pStyle w:val="CodeLine"/>
      </w:pPr>
      <w:r>
        <w:t xml:space="preserve">  background: #e8f3f1;</w:t>
      </w:r>
    </w:p>
    <w:p>
      <w:pPr>
        <w:pStyle w:val="CodeLine"/>
      </w:pPr>
      <w:r>
        <w:t xml:space="preserve">  color: var(--teal);</w:t>
      </w:r>
    </w:p>
    <w:p>
      <w:pPr>
        <w:pStyle w:val="CodeLine"/>
      </w:pPr>
      <w:r>
        <w:t xml:space="preserve">  border-color: #bddbd5;</w:t>
      </w:r>
    </w:p>
    <w:p>
      <w:pPr>
        <w:pStyle w:val="CodeLine"/>
      </w:pPr>
      <w:r>
        <w:t xml:space="preserve">  font-size: 20px;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.status-strip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repeat(3, minmax(0, 1fr));</w:t>
      </w:r>
    </w:p>
    <w:p>
      <w:pPr>
        <w:pStyle w:val="CodeLine"/>
      </w:pPr>
      <w:r>
        <w:t xml:space="preserve">  margin-top: 14px;</w:t>
      </w:r>
    </w:p>
    <w:p>
      <w:pPr>
        <w:pStyle w:val="CodeLine"/>
      </w:pPr>
      <w:r>
        <w:t xml:space="preserve">  padding: 12px 16px;</w:t>
      </w:r>
    </w:p>
    <w:p>
      <w:pPr>
        <w:pStyle w:val="CodeLine"/>
      </w:pPr>
      <w:r>
        <w:t xml:space="preserve">  gap: 12px;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.status-strip &gt; div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2px;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.status-label {</w:t>
      </w:r>
    </w:p>
    <w:p>
      <w:pPr>
        <w:pStyle w:val="CodeLine"/>
      </w:pPr>
      <w:r>
        <w:t xml:space="preserve">  color: var(--muted);</w:t>
      </w:r>
    </w:p>
    <w:p>
      <w:pPr>
        <w:pStyle w:val="CodeLine"/>
      </w:pPr>
      <w:r>
        <w:t xml:space="preserve">  font-size: 12px;</w:t>
      </w:r>
    </w:p>
    <w:p>
      <w:pPr>
        <w:pStyle w:val="CodeLine"/>
      </w:pPr>
      <w:r>
        <w:t xml:space="preserve">  text-transform: uppercase;</w:t>
      </w:r>
    </w:p>
    <w:p>
      <w:pPr>
        <w:pStyle w:val="CodeLine"/>
      </w:pPr>
      <w:r>
        <w:t xml:space="preserve">  font-weight: 800;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.workspace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minmax(0, 1fr) 390px;</w:t>
      </w:r>
    </w:p>
    <w:p>
      <w:pPr>
        <w:pStyle w:val="CodeLine"/>
      </w:pPr>
      <w:r>
        <w:t xml:space="preserve">  gap: 16px;</w:t>
      </w:r>
    </w:p>
    <w:p>
      <w:pPr>
        <w:pStyle w:val="CodeLine"/>
      </w:pPr>
      <w:r>
        <w:t xml:space="preserve">  margin-top: 16px;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.chat-panel {</w:t>
      </w:r>
    </w:p>
    <w:p>
      <w:pPr>
        <w:pStyle w:val="CodeLine"/>
      </w:pPr>
      <w:r>
        <w:t xml:space="preserve">  min-height: calc(100vh - 156px);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grid-template-rows: auto auto minmax(300px, 1fr) auto;</w:t>
      </w:r>
    </w:p>
    <w:p>
      <w:pPr>
        <w:pStyle w:val="CodeLine"/>
      </w:pPr>
      <w:r>
        <w:t xml:space="preserve">  overflow: hidden;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.chat-header,</w:t>
      </w:r>
    </w:p>
    <w:p>
      <w:pPr>
        <w:pStyle w:val="CodeLine"/>
      </w:pPr>
      <w:r>
        <w:t>.tool-heading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justify-content: space-between;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gap: 12px;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.chat-header {</w:t>
      </w:r>
    </w:p>
    <w:p>
      <w:pPr>
        <w:pStyle w:val="CodeLine"/>
      </w:pPr>
      <w:r>
        <w:t xml:space="preserve">  padding: 16px;</w:t>
      </w:r>
    </w:p>
    <w:p>
      <w:pPr>
        <w:pStyle w:val="CodeLine"/>
      </w:pPr>
      <w:r>
        <w:t xml:space="preserve">  border-bottom: 1px solid var(--line);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.chat-header h2,</w:t>
      </w:r>
    </w:p>
    <w:p>
      <w:pPr>
        <w:pStyle w:val="CodeLine"/>
      </w:pPr>
      <w:r>
        <w:t>.tool-heading h2 {</w:t>
      </w:r>
    </w:p>
    <w:p>
      <w:pPr>
        <w:pStyle w:val="CodeLine"/>
      </w:pPr>
      <w:r>
        <w:t xml:space="preserve">  font-size: 18px;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.quick-grid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repeat(4, minmax(0, 1fr));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 xml:space="preserve">  padding: 12px 16px;</w:t>
      </w:r>
    </w:p>
    <w:p>
      <w:pPr>
        <w:pStyle w:val="CodeLine"/>
      </w:pPr>
      <w:r>
        <w:t xml:space="preserve">  background: var(--surface-2);</w:t>
      </w:r>
    </w:p>
    <w:p>
      <w:pPr>
        <w:pStyle w:val="CodeLine"/>
      </w:pPr>
      <w:r>
        <w:t xml:space="preserve">  border-bottom: 1px solid var(--line);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.quick-grid button {</w:t>
      </w:r>
    </w:p>
    <w:p>
      <w:pPr>
        <w:pStyle w:val="CodeLine"/>
      </w:pPr>
      <w:r>
        <w:t xml:space="preserve">  color: var(--blue);</w:t>
      </w:r>
    </w:p>
    <w:p>
      <w:pPr>
        <w:pStyle w:val="CodeLine"/>
      </w:pPr>
      <w:r>
        <w:t xml:space="preserve">  background: #fff;</w:t>
      </w:r>
    </w:p>
    <w:p>
      <w:pPr>
        <w:pStyle w:val="CodeLine"/>
      </w:pPr>
      <w:r>
        <w:t xml:space="preserve">  border-color: var(--line);</w:t>
      </w:r>
    </w:p>
    <w:p>
      <w:pPr>
        <w:pStyle w:val="CodeLine"/>
      </w:pPr>
      <w:r>
        <w:t xml:space="preserve">  font-weight: 700;</w:t>
      </w:r>
    </w:p>
    <w:p>
      <w:pPr>
        <w:pStyle w:val="CodeLine"/>
      </w:pPr>
      <w:r>
        <w:t xml:space="preserve">  min-width: 0;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.messages {</w:t>
      </w:r>
    </w:p>
    <w:p>
      <w:pPr>
        <w:pStyle w:val="CodeLine"/>
      </w:pPr>
      <w:r>
        <w:t xml:space="preserve">  overflow: auto;</w:t>
      </w:r>
    </w:p>
    <w:p>
      <w:pPr>
        <w:pStyle w:val="CodeLine"/>
      </w:pPr>
      <w:r>
        <w:t xml:space="preserve">  padding: 18px 16px;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flex-direction: column;</w:t>
      </w:r>
    </w:p>
    <w:p>
      <w:pPr>
        <w:pStyle w:val="CodeLine"/>
      </w:pPr>
      <w:r>
        <w:t xml:space="preserve">  gap: 14px;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.message {</w:t>
      </w:r>
    </w:p>
    <w:p>
      <w:pPr>
        <w:pStyle w:val="CodeLine"/>
      </w:pPr>
      <w:r>
        <w:t xml:space="preserve">  max-width: min(840px, 92%);</w:t>
      </w:r>
    </w:p>
    <w:p>
      <w:pPr>
        <w:pStyle w:val="CodeLine"/>
      </w:pPr>
      <w:r>
        <w:t xml:space="preserve">  padding: 13px 14px;</w:t>
      </w:r>
    </w:p>
    <w:p>
      <w:pPr>
        <w:pStyle w:val="CodeLine"/>
      </w:pPr>
      <w:r>
        <w:t xml:space="preserve">  border-radius: 8px;</w:t>
      </w:r>
    </w:p>
    <w:p>
      <w:pPr>
        <w:pStyle w:val="CodeLine"/>
      </w:pPr>
      <w:r>
        <w:t xml:space="preserve">  border: 1px solid var(--line);</w:t>
      </w:r>
    </w:p>
    <w:p>
      <w:pPr>
        <w:pStyle w:val="CodeLine"/>
      </w:pPr>
      <w:r>
        <w:t xml:space="preserve">  white-space: pre-wrap;</w:t>
      </w:r>
    </w:p>
    <w:p>
      <w:pPr>
        <w:pStyle w:val="CodeLine"/>
      </w:pPr>
      <w:r>
        <w:t xml:space="preserve">  line-height: 1.46;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.message.user {</w:t>
      </w:r>
    </w:p>
    <w:p>
      <w:pPr>
        <w:pStyle w:val="CodeLine"/>
      </w:pPr>
      <w:r>
        <w:t xml:space="preserve">  margin-left: auto;</w:t>
      </w:r>
    </w:p>
    <w:p>
      <w:pPr>
        <w:pStyle w:val="CodeLine"/>
      </w:pPr>
      <w:r>
        <w:t xml:space="preserve">  background: #e8f3ff;</w:t>
      </w:r>
    </w:p>
    <w:p>
      <w:pPr>
        <w:pStyle w:val="CodeLine"/>
      </w:pPr>
      <w:r>
        <w:t xml:space="preserve">  border-color: #bcd5ef;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.message.bot {</w:t>
      </w:r>
    </w:p>
    <w:p>
      <w:pPr>
        <w:pStyle w:val="CodeLine"/>
      </w:pPr>
      <w:r>
        <w:t xml:space="preserve">  background: #fff;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.citations {</w:t>
      </w:r>
    </w:p>
    <w:p>
      <w:pPr>
        <w:pStyle w:val="CodeLine"/>
      </w:pPr>
      <w:r>
        <w:t xml:space="preserve">  margin-top: 10px;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6px;</w:t>
      </w:r>
    </w:p>
    <w:p>
      <w:pPr>
        <w:pStyle w:val="CodeLine"/>
      </w:pPr>
      <w:r>
        <w:t xml:space="preserve">  white-space: normal;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.citation {</w:t>
      </w:r>
    </w:p>
    <w:p>
      <w:pPr>
        <w:pStyle w:val="CodeLine"/>
      </w:pPr>
      <w:r>
        <w:t xml:space="preserve">  display: flex;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color: var(--muted);</w:t>
      </w:r>
    </w:p>
    <w:p>
      <w:pPr>
        <w:pStyle w:val="CodeLine"/>
      </w:pPr>
      <w:r>
        <w:t xml:space="preserve">  font-size: 13px;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.citation a {</w:t>
      </w:r>
    </w:p>
    <w:p>
      <w:pPr>
        <w:pStyle w:val="CodeLine"/>
      </w:pPr>
      <w:r>
        <w:t xml:space="preserve">  color: var(--blue);</w:t>
      </w:r>
    </w:p>
    <w:p>
      <w:pPr>
        <w:pStyle w:val="CodeLine"/>
      </w:pPr>
      <w:r>
        <w:t xml:space="preserve">  text-decoration: none;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.composer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minmax(0, 1fr) 54px;</w:t>
      </w:r>
    </w:p>
    <w:p>
      <w:pPr>
        <w:pStyle w:val="CodeLine"/>
      </w:pPr>
      <w:r>
        <w:t xml:space="preserve">  gap: 10px;</w:t>
      </w:r>
    </w:p>
    <w:p>
      <w:pPr>
        <w:pStyle w:val="CodeLine"/>
      </w:pPr>
      <w:r>
        <w:t xml:space="preserve">  padding: 14px 16px;</w:t>
      </w:r>
    </w:p>
    <w:p>
      <w:pPr>
        <w:pStyle w:val="CodeLine"/>
      </w:pPr>
      <w:r>
        <w:t xml:space="preserve">  border-top: 1px solid var(--line);</w:t>
      </w:r>
    </w:p>
    <w:p>
      <w:pPr>
        <w:pStyle w:val="CodeLine"/>
      </w:pPr>
      <w:r>
        <w:t xml:space="preserve">  background: var(--surface-2);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.send-button {</w:t>
      </w:r>
    </w:p>
    <w:p>
      <w:pPr>
        <w:pStyle w:val="CodeLine"/>
      </w:pPr>
      <w:r>
        <w:t xml:space="preserve">  background: var(--teal);</w:t>
      </w:r>
    </w:p>
    <w:p>
      <w:pPr>
        <w:pStyle w:val="CodeLine"/>
      </w:pPr>
      <w:r>
        <w:t xml:space="preserve">  color: #fff;</w:t>
      </w:r>
    </w:p>
    <w:p>
      <w:pPr>
        <w:pStyle w:val="CodeLine"/>
      </w:pPr>
      <w:r>
        <w:t xml:space="preserve">  font-size: 24px;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.side-panel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14px;</w:t>
      </w:r>
    </w:p>
    <w:p>
      <w:pPr>
        <w:pStyle w:val="CodeLine"/>
      </w:pPr>
      <w:r>
        <w:t xml:space="preserve">  align-content: start;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.tool-card {</w:t>
      </w:r>
    </w:p>
    <w:p>
      <w:pPr>
        <w:pStyle w:val="CodeLine"/>
      </w:pPr>
      <w:r>
        <w:t xml:space="preserve">  padding: 14px;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12px;</w:t>
      </w:r>
    </w:p>
    <w:p>
      <w:pPr>
        <w:pStyle w:val="CodeLine"/>
      </w:pPr>
      <w:r>
        <w:t xml:space="preserve">  box-shadow: none;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.pill {</w:t>
      </w:r>
    </w:p>
    <w:p>
      <w:pPr>
        <w:pStyle w:val="CodeLine"/>
      </w:pPr>
      <w:r>
        <w:t xml:space="preserve">  display: inline-flex;</w:t>
      </w:r>
    </w:p>
    <w:p>
      <w:pPr>
        <w:pStyle w:val="CodeLine"/>
      </w:pPr>
      <w:r>
        <w:t xml:space="preserve">  min-height: 24px;</w:t>
      </w:r>
    </w:p>
    <w:p>
      <w:pPr>
        <w:pStyle w:val="CodeLine"/>
      </w:pPr>
      <w:r>
        <w:t xml:space="preserve">  align-items: center;</w:t>
      </w:r>
    </w:p>
    <w:p>
      <w:pPr>
        <w:pStyle w:val="CodeLine"/>
      </w:pPr>
      <w:r>
        <w:t xml:space="preserve">  padding: 0 9px;</w:t>
      </w:r>
    </w:p>
    <w:p>
      <w:pPr>
        <w:pStyle w:val="CodeLine"/>
      </w:pPr>
      <w:r>
        <w:t xml:space="preserve">  border-radius: 999px;</w:t>
      </w:r>
    </w:p>
    <w:p>
      <w:pPr>
        <w:pStyle w:val="CodeLine"/>
      </w:pPr>
      <w:r>
        <w:t xml:space="preserve">  background: #ecf5ee;</w:t>
      </w:r>
    </w:p>
    <w:p>
      <w:pPr>
        <w:pStyle w:val="CodeLine"/>
      </w:pPr>
      <w:r>
        <w:t xml:space="preserve">  color: var(--green);</w:t>
      </w:r>
    </w:p>
    <w:p>
      <w:pPr>
        <w:pStyle w:val="CodeLine"/>
      </w:pPr>
      <w:r>
        <w:t xml:space="preserve">  font-size: 12px;</w:t>
      </w:r>
    </w:p>
    <w:p>
      <w:pPr>
        <w:pStyle w:val="CodeLine"/>
      </w:pPr>
      <w:r>
        <w:t xml:space="preserve">  font-weight: 800;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.primary-button {</w:t>
      </w:r>
    </w:p>
    <w:p>
      <w:pPr>
        <w:pStyle w:val="CodeLine"/>
      </w:pPr>
      <w:r>
        <w:t xml:space="preserve">  background: var(--blue);</w:t>
      </w:r>
    </w:p>
    <w:p>
      <w:pPr>
        <w:pStyle w:val="CodeLine"/>
      </w:pPr>
      <w:r>
        <w:t xml:space="preserve">  color: #fff;</w:t>
      </w:r>
    </w:p>
    <w:p>
      <w:pPr>
        <w:pStyle w:val="CodeLine"/>
      </w:pPr>
      <w:r>
        <w:t xml:space="preserve">  font-weight: 800;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.ghost-button {</w:t>
      </w:r>
    </w:p>
    <w:p>
      <w:pPr>
        <w:pStyle w:val="CodeLine"/>
      </w:pPr>
      <w:r>
        <w:t xml:space="preserve">  background: #fff;</w:t>
      </w:r>
    </w:p>
    <w:p>
      <w:pPr>
        <w:pStyle w:val="CodeLine"/>
      </w:pPr>
      <w:r>
        <w:t xml:space="preserve">  color: var(--blue);</w:t>
      </w:r>
    </w:p>
    <w:p>
      <w:pPr>
        <w:pStyle w:val="CodeLine"/>
      </w:pPr>
      <w:r>
        <w:t xml:space="preserve">  border-color: var(--line);</w:t>
      </w:r>
    </w:p>
    <w:p>
      <w:pPr>
        <w:pStyle w:val="CodeLine"/>
      </w:pPr>
      <w:r>
        <w:t xml:space="preserve">  font-weight: 800;</w:t>
      </w:r>
    </w:p>
    <w:p>
      <w:pPr>
        <w:pStyle w:val="CodeLine"/>
      </w:pPr>
      <w:r>
        <w:t xml:space="preserve">  padding: 0 12px;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.result-box,</w:t>
      </w:r>
    </w:p>
    <w:p>
      <w:pPr>
        <w:pStyle w:val="CodeLine"/>
      </w:pPr>
      <w:r>
        <w:t>.quiz-box,</w:t>
      </w:r>
    </w:p>
    <w:p>
      <w:pPr>
        <w:pStyle w:val="CodeLine"/>
      </w:pPr>
      <w:r>
        <w:t>.directory-box,</w:t>
      </w:r>
    </w:p>
    <w:p>
      <w:pPr>
        <w:pStyle w:val="CodeLine"/>
      </w:pPr>
      <w:r>
        <w:t>.country-box {</w:t>
      </w:r>
    </w:p>
    <w:p>
      <w:pPr>
        <w:pStyle w:val="CodeLine"/>
      </w:pPr>
      <w:r>
        <w:t xml:space="preserve">  background: var(--surface-2);</w:t>
      </w:r>
    </w:p>
    <w:p>
      <w:pPr>
        <w:pStyle w:val="CodeLine"/>
      </w:pPr>
      <w:r>
        <w:t xml:space="preserve">  border: 1px solid var(--line);</w:t>
      </w:r>
    </w:p>
    <w:p>
      <w:pPr>
        <w:pStyle w:val="CodeLine"/>
      </w:pPr>
      <w:r>
        <w:t xml:space="preserve">  border-radius: 8px;</w:t>
      </w:r>
    </w:p>
    <w:p>
      <w:pPr>
        <w:pStyle w:val="CodeLine"/>
      </w:pPr>
      <w:r>
        <w:t xml:space="preserve">  padding: 12px;</w:t>
      </w:r>
    </w:p>
    <w:p>
      <w:pPr>
        <w:pStyle w:val="CodeLine"/>
      </w:pPr>
      <w:r>
        <w:t xml:space="preserve">  color: var(--text);</w:t>
      </w:r>
    </w:p>
    <w:p>
      <w:pPr>
        <w:pStyle w:val="CodeLine"/>
      </w:pPr>
      <w:r>
        <w:t xml:space="preserve">  line-height: 1.42;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.result-box strong {</w:t>
      </w:r>
    </w:p>
    <w:p>
      <w:pPr>
        <w:pStyle w:val="CodeLine"/>
      </w:pPr>
      <w:r>
        <w:t xml:space="preserve">  display: block;</w:t>
      </w:r>
    </w:p>
    <w:p>
      <w:pPr>
        <w:pStyle w:val="CodeLine"/>
      </w:pPr>
      <w:r>
        <w:t xml:space="preserve">  font-size: 18px;</w:t>
      </w:r>
    </w:p>
    <w:p>
      <w:pPr>
        <w:pStyle w:val="CodeLine"/>
      </w:pPr>
      <w:r>
        <w:t xml:space="preserve">  margin-bottom: 4px;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.country-box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.country-grid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grid-template-columns: repeat(2, minmax(0, 1fr));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.country-grid span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2px;</w:t>
      </w:r>
    </w:p>
    <w:p>
      <w:pPr>
        <w:pStyle w:val="CodeLine"/>
      </w:pPr>
      <w:r>
        <w:t xml:space="preserve">  padding: 8px;</w:t>
      </w:r>
    </w:p>
    <w:p>
      <w:pPr>
        <w:pStyle w:val="CodeLine"/>
      </w:pPr>
      <w:r>
        <w:t xml:space="preserve">  border: 1px solid var(--line);</w:t>
      </w:r>
    </w:p>
    <w:p>
      <w:pPr>
        <w:pStyle w:val="CodeLine"/>
      </w:pPr>
      <w:r>
        <w:t xml:space="preserve">  border-radius: 6px;</w:t>
      </w:r>
    </w:p>
    <w:p>
      <w:pPr>
        <w:pStyle w:val="CodeLine"/>
      </w:pPr>
      <w:r>
        <w:t xml:space="preserve">  background: #fff;</w:t>
      </w:r>
    </w:p>
    <w:p>
      <w:pPr>
        <w:pStyle w:val="CodeLine"/>
      </w:pPr>
      <w:r>
        <w:t xml:space="preserve">  color: var(--muted);</w:t>
      </w:r>
    </w:p>
    <w:p>
      <w:pPr>
        <w:pStyle w:val="CodeLine"/>
      </w:pPr>
      <w:r>
        <w:t xml:space="preserve">  font-size: 12px;</w:t>
      </w:r>
    </w:p>
    <w:p>
      <w:pPr>
        <w:pStyle w:val="CodeLine"/>
      </w:pPr>
      <w:r>
        <w:t xml:space="preserve">  font-weight: 700;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.country-grid strong {</w:t>
      </w:r>
    </w:p>
    <w:p>
      <w:pPr>
        <w:pStyle w:val="CodeLine"/>
      </w:pPr>
      <w:r>
        <w:t xml:space="preserve">  color: var(--text);</w:t>
      </w:r>
    </w:p>
    <w:p>
      <w:pPr>
        <w:pStyle w:val="CodeLine"/>
      </w:pPr>
      <w:r>
        <w:t xml:space="preserve">  font-size: 13px;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.quiz-options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 xml:space="preserve">  margin-top: 10px;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.quiz-options button {</w:t>
      </w:r>
    </w:p>
    <w:p>
      <w:pPr>
        <w:pStyle w:val="CodeLine"/>
      </w:pPr>
      <w:r>
        <w:t xml:space="preserve">  min-height: 38px;</w:t>
      </w:r>
    </w:p>
    <w:p>
      <w:pPr>
        <w:pStyle w:val="CodeLine"/>
      </w:pPr>
      <w:r>
        <w:t xml:space="preserve">  border: 1px solid var(--line);</w:t>
      </w:r>
    </w:p>
    <w:p>
      <w:pPr>
        <w:pStyle w:val="CodeLine"/>
      </w:pPr>
      <w:r>
        <w:t xml:space="preserve">  border-radius: 6px;</w:t>
      </w:r>
    </w:p>
    <w:p>
      <w:pPr>
        <w:pStyle w:val="CodeLine"/>
      </w:pPr>
      <w:r>
        <w:t xml:space="preserve">  background: #fff;</w:t>
      </w:r>
    </w:p>
    <w:p>
      <w:pPr>
        <w:pStyle w:val="CodeLine"/>
      </w:pPr>
      <w:r>
        <w:t xml:space="preserve">  text-align: left;</w:t>
      </w:r>
    </w:p>
    <w:p>
      <w:pPr>
        <w:pStyle w:val="CodeLine"/>
      </w:pPr>
      <w:r>
        <w:t xml:space="preserve">  padding: 8px 10px;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.quiz-options button.correct {</w:t>
      </w:r>
    </w:p>
    <w:p>
      <w:pPr>
        <w:pStyle w:val="CodeLine"/>
      </w:pPr>
      <w:r>
        <w:t xml:space="preserve">  border-color: #87c79b;</w:t>
      </w:r>
    </w:p>
    <w:p>
      <w:pPr>
        <w:pStyle w:val="CodeLine"/>
      </w:pPr>
      <w:r>
        <w:t xml:space="preserve">  background: #eef8f0;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.quiz-options button.incorrect {</w:t>
      </w:r>
    </w:p>
    <w:p>
      <w:pPr>
        <w:pStyle w:val="CodeLine"/>
      </w:pPr>
      <w:r>
        <w:t xml:space="preserve">  border-color: #d59292;</w:t>
      </w:r>
    </w:p>
    <w:p>
      <w:pPr>
        <w:pStyle w:val="CodeLine"/>
      </w:pPr>
      <w:r>
        <w:t xml:space="preserve">  background: #fff0f0;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.directory-item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4px;</w:t>
      </w:r>
    </w:p>
    <w:p>
      <w:pPr>
        <w:pStyle w:val="CodeLine"/>
      </w:pPr>
      <w:r>
        <w:t xml:space="preserve">  padding: 8px 0;</w:t>
      </w:r>
    </w:p>
    <w:p>
      <w:pPr>
        <w:pStyle w:val="CodeLine"/>
      </w:pPr>
      <w:r>
        <w:t xml:space="preserve">  border-top: 1px solid var(--line);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.directory-item:first-child {</w:t>
      </w:r>
    </w:p>
    <w:p>
      <w:pPr>
        <w:pStyle w:val="CodeLine"/>
      </w:pPr>
      <w:r>
        <w:t xml:space="preserve">  border-top: 0;</w:t>
      </w:r>
    </w:p>
    <w:p>
      <w:pPr>
        <w:pStyle w:val="CodeLine"/>
      </w:pPr>
      <w:r>
        <w:t xml:space="preserve">  padding-top: 0;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.directory-item a {</w:t>
      </w:r>
    </w:p>
    <w:p>
      <w:pPr>
        <w:pStyle w:val="CodeLine"/>
      </w:pPr>
      <w:r>
        <w:t xml:space="preserve">  color: var(--blue);</w:t>
      </w:r>
    </w:p>
    <w:p>
      <w:pPr>
        <w:pStyle w:val="CodeLine"/>
      </w:pPr>
      <w:r>
        <w:t xml:space="preserve">  font-weight: 800;</w:t>
      </w:r>
    </w:p>
    <w:p>
      <w:pPr>
        <w:pStyle w:val="CodeLine"/>
      </w:pPr>
      <w:r>
        <w:t xml:space="preserve">  text-decoration: none;</w:t>
      </w:r>
    </w:p>
    <w:p>
      <w:pPr>
        <w:pStyle w:val="CodeLine"/>
      </w:pPr>
      <w:r>
        <w:t xml:space="preserve">  word-break: break-word;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.feedback-form {</w:t>
      </w:r>
    </w:p>
    <w:p>
      <w:pPr>
        <w:pStyle w:val="CodeLine"/>
      </w:pPr>
      <w:r>
        <w:t xml:space="preserve">  display: grid;</w:t>
      </w:r>
    </w:p>
    <w:p>
      <w:pPr>
        <w:pStyle w:val="CodeLine"/>
      </w:pPr>
      <w:r>
        <w:t xml:space="preserve">  gap: 8px;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button:hover {</w:t>
      </w:r>
    </w:p>
    <w:p>
      <w:pPr>
        <w:pStyle w:val="CodeLine"/>
      </w:pPr>
      <w:r>
        <w:t xml:space="preserve">  transform: translateY(-1px);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button:disabled {</w:t>
      </w:r>
    </w:p>
    <w:p>
      <w:pPr>
        <w:pStyle w:val="CodeLine"/>
      </w:pPr>
      <w:r>
        <w:t xml:space="preserve">  opacity: 0.6;</w:t>
      </w:r>
    </w:p>
    <w:p>
      <w:pPr>
        <w:pStyle w:val="CodeLine"/>
      </w:pPr>
      <w:r>
        <w:t xml:space="preserve">  cursor: progress;</w:t>
      </w:r>
    </w:p>
    <w:p>
      <w:pPr>
        <w:pStyle w:val="CodeLine"/>
      </w:pPr>
      <w:r>
        <w:t xml:space="preserve">  transform: none;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@media (max-width: 1040px) {</w:t>
      </w:r>
    </w:p>
    <w:p>
      <w:pPr>
        <w:pStyle w:val="CodeLine"/>
      </w:pPr>
      <w:r>
        <w:t xml:space="preserve">  .workspace {</w:t>
      </w:r>
    </w:p>
    <w:p>
      <w:pPr>
        <w:pStyle w:val="CodeLine"/>
      </w:pPr>
      <w:r>
        <w:t xml:space="preserve">    grid-template-columns: 1fr;</w:t>
      </w:r>
    </w:p>
    <w:p>
      <w:pPr>
        <w:pStyle w:val="CodeLine"/>
      </w:pPr>
      <w:r>
        <w:t xml:space="preserve">  }</w:t>
      </w:r>
    </w:p>
    <w:p>
      <w:pPr>
        <w:pStyle w:val="CodeLine"/>
      </w:pPr>
      <w:r/>
    </w:p>
    <w:p>
      <w:pPr>
        <w:pStyle w:val="CodeLine"/>
      </w:pPr>
      <w:r>
        <w:t xml:space="preserve">  .chat-panel {</w:t>
      </w:r>
    </w:p>
    <w:p>
      <w:pPr>
        <w:pStyle w:val="CodeLine"/>
      </w:pPr>
      <w:r>
        <w:t xml:space="preserve">    min-height: 650px;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@media (max-width: 760px) {</w:t>
      </w:r>
    </w:p>
    <w:p>
      <w:pPr>
        <w:pStyle w:val="CodeLine"/>
      </w:pPr>
      <w:r>
        <w:t xml:space="preserve">  .shell {</w:t>
      </w:r>
    </w:p>
    <w:p>
      <w:pPr>
        <w:pStyle w:val="CodeLine"/>
      </w:pPr>
      <w:r>
        <w:t xml:space="preserve">    padding: 10px;</w:t>
      </w:r>
    </w:p>
    <w:p>
      <w:pPr>
        <w:pStyle w:val="CodeLine"/>
      </w:pPr>
      <w:r>
        <w:t xml:space="preserve">  }</w:t>
      </w:r>
    </w:p>
    <w:p>
      <w:pPr>
        <w:pStyle w:val="CodeLine"/>
      </w:pPr>
      <w:r/>
    </w:p>
    <w:p>
      <w:pPr>
        <w:pStyle w:val="CodeLine"/>
      </w:pPr>
      <w:r>
        <w:t xml:space="preserve">  .topbar,</w:t>
      </w:r>
    </w:p>
    <w:p>
      <w:pPr>
        <w:pStyle w:val="CodeLine"/>
      </w:pPr>
      <w:r>
        <w:t xml:space="preserve">  .chat-header,</w:t>
      </w:r>
    </w:p>
    <w:p>
      <w:pPr>
        <w:pStyle w:val="CodeLine"/>
      </w:pPr>
      <w:r>
        <w:t xml:space="preserve">  .toolbar {</w:t>
      </w:r>
    </w:p>
    <w:p>
      <w:pPr>
        <w:pStyle w:val="CodeLine"/>
      </w:pPr>
      <w:r>
        <w:t xml:space="preserve">    align-items: stretch;</w:t>
      </w:r>
    </w:p>
    <w:p>
      <w:pPr>
        <w:pStyle w:val="CodeLine"/>
      </w:pPr>
      <w:r>
        <w:t xml:space="preserve">    flex-direction: column;</w:t>
      </w:r>
    </w:p>
    <w:p>
      <w:pPr>
        <w:pStyle w:val="CodeLine"/>
      </w:pPr>
      <w:r>
        <w:t xml:space="preserve">  }</w:t>
      </w:r>
    </w:p>
    <w:p>
      <w:pPr>
        <w:pStyle w:val="CodeLine"/>
      </w:pPr>
      <w:r/>
    </w:p>
    <w:p>
      <w:pPr>
        <w:pStyle w:val="CodeLine"/>
      </w:pPr>
      <w:r>
        <w:t xml:space="preserve">  .status-strip {</w:t>
      </w:r>
    </w:p>
    <w:p>
      <w:pPr>
        <w:pStyle w:val="CodeLine"/>
      </w:pPr>
      <w:r>
        <w:t xml:space="preserve">    grid-template-columns: 1fr;</w:t>
      </w:r>
    </w:p>
    <w:p>
      <w:pPr>
        <w:pStyle w:val="CodeLine"/>
      </w:pPr>
      <w:r>
        <w:t xml:space="preserve">  }</w:t>
      </w:r>
    </w:p>
    <w:p>
      <w:pPr>
        <w:pStyle w:val="CodeLine"/>
      </w:pPr>
      <w:r/>
    </w:p>
    <w:p>
      <w:pPr>
        <w:pStyle w:val="CodeLine"/>
      </w:pPr>
      <w:r>
        <w:t xml:space="preserve">  .quick-grid {</w:t>
      </w:r>
    </w:p>
    <w:p>
      <w:pPr>
        <w:pStyle w:val="CodeLine"/>
      </w:pPr>
      <w:r>
        <w:t xml:space="preserve">    grid-template-columns: repeat(2, minmax(0, 1fr));</w:t>
      </w:r>
    </w:p>
    <w:p>
      <w:pPr>
        <w:pStyle w:val="CodeLine"/>
      </w:pPr>
      <w:r>
        <w:t xml:space="preserve">  }</w:t>
      </w:r>
    </w:p>
    <w:p>
      <w:pPr>
        <w:pStyle w:val="CodeLine"/>
      </w:pPr>
      <w:r/>
    </w:p>
    <w:p>
      <w:pPr>
        <w:pStyle w:val="CodeLine"/>
      </w:pPr>
      <w:r>
        <w:t xml:space="preserve">  .message {</w:t>
      </w:r>
    </w:p>
    <w:p>
      <w:pPr>
        <w:pStyle w:val="CodeLine"/>
      </w:pPr>
      <w:r>
        <w:t xml:space="preserve">    max-width: 100%;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2"/>
      </w:pPr>
      <w:r>
        <w:t>web/app.js</w:t>
      </w:r>
    </w:p>
    <w:p/>
    <w:p>
      <w:pPr>
        <w:pStyle w:val="CodeLine"/>
      </w:pPr>
      <w:r>
        <w:t>const state = {</w:t>
      </w:r>
    </w:p>
    <w:p>
      <w:pPr>
        <w:pStyle w:val="CodeLine"/>
      </w:pPr>
      <w:r>
        <w:t xml:space="preserve">  jurisdiction: "india_national",</w:t>
      </w:r>
    </w:p>
    <w:p>
      <w:pPr>
        <w:pStyle w:val="CodeLine"/>
      </w:pPr>
      <w:r>
        <w:t xml:space="preserve">  jurisdictions: [],</w:t>
      </w:r>
    </w:p>
    <w:p>
      <w:pPr>
        <w:pStyle w:val="CodeLine"/>
      </w:pPr>
      <w:r>
        <w:t xml:space="preserve">  score: Number(localStorage.getItem("roadlegal_score") || "0"),</w:t>
      </w:r>
    </w:p>
    <w:p>
      <w:pPr>
        <w:pStyle w:val="CodeLine"/>
      </w:pPr>
      <w:r>
        <w:t xml:space="preserve">  quiz: [],</w:t>
      </w:r>
    </w:p>
    <w:p>
      <w:pPr>
        <w:pStyle w:val="CodeLine"/>
      </w:pPr>
      <w:r>
        <w:t xml:space="preserve">  quizIndex: 0,</w:t>
      </w:r>
    </w:p>
    <w:p>
      <w:pPr>
        <w:pStyle w:val="CodeLine"/>
      </w:pPr>
      <w:r>
        <w:t xml:space="preserve">  countryProfiles: {</w:t>
      </w:r>
    </w:p>
    <w:p>
      <w:pPr>
        <w:pStyle w:val="CodeLine"/>
      </w:pPr>
      <w:r>
        <w:t xml:space="preserve">    india_national: {</w:t>
      </w:r>
    </w:p>
    <w:p>
      <w:pPr>
        <w:pStyle w:val="CodeLine"/>
      </w:pPr>
      <w:r>
        <w:t xml:space="preserve">      title: "India",</w:t>
      </w:r>
    </w:p>
    <w:p>
      <w:pPr>
        <w:pStyle w:val="CodeLine"/>
      </w:pPr>
      <w:r>
        <w:t xml:space="preserve">      side: "Left-hand traffic",</w:t>
      </w:r>
    </w:p>
    <w:p>
      <w:pPr>
        <w:pStyle w:val="CodeLine"/>
      </w:pPr>
      <w:r>
        <w:t xml:space="preserve">      coverage: "verified starter",</w:t>
      </w:r>
    </w:p>
    <w:p>
      <w:pPr>
        <w:pStyle w:val="CodeLine"/>
      </w:pPr>
      <w:r>
        <w:t xml:space="preserve">      focus: "Motor Vehicles Act, challan calculator, helmets, speed, drink driving",</w:t>
      </w:r>
    </w:p>
    <w:p>
      <w:pPr>
        <w:pStyle w:val="CodeLine"/>
      </w:pPr>
      <w:r>
        <w:t xml:space="preserve">      note: "India has the strongest starter fine coverage in this MVP."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delhi: {</w:t>
      </w:r>
    </w:p>
    <w:p>
      <w:pPr>
        <w:pStyle w:val="CodeLine"/>
      </w:pPr>
      <w:r>
        <w:t xml:space="preserve">      title: "Delhi, India",</w:t>
      </w:r>
    </w:p>
    <w:p>
      <w:pPr>
        <w:pStyle w:val="CodeLine"/>
      </w:pPr>
      <w:r>
        <w:t xml:space="preserve">      side: "Left-hand traffic",</w:t>
      </w:r>
    </w:p>
    <w:p>
      <w:pPr>
        <w:pStyle w:val="CodeLine"/>
      </w:pPr>
      <w:r>
        <w:t xml:space="preserve">      coverage: "city layer",</w:t>
      </w:r>
    </w:p>
    <w:p>
      <w:pPr>
        <w:pStyle w:val="CodeLine"/>
      </w:pPr>
      <w:r>
        <w:t xml:space="preserve">      focus: "Delhi traffic enforcement and India national baseline",</w:t>
      </w:r>
    </w:p>
    <w:p>
      <w:pPr>
        <w:pStyle w:val="CodeLine"/>
      </w:pPr>
      <w:r>
        <w:t xml:space="preserve">      note: "Use Delhi for local demo cases where compounding practice differs from national baseline."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bangladesh_national: {</w:t>
      </w:r>
    </w:p>
    <w:p>
      <w:pPr>
        <w:pStyle w:val="CodeLine"/>
      </w:pPr>
      <w:r>
        <w:t xml:space="preserve">      title: "Bangladesh",</w:t>
      </w:r>
    </w:p>
    <w:p>
      <w:pPr>
        <w:pStyle w:val="CodeLine"/>
      </w:pPr>
      <w:r>
        <w:t xml:space="preserve">      side: "Left-hand traffic",</w:t>
      </w:r>
    </w:p>
    <w:p>
      <w:pPr>
        <w:pStyle w:val="CodeLine"/>
      </w:pPr>
      <w:r>
        <w:t xml:space="preserve">      coverage: "review needed",</w:t>
      </w:r>
    </w:p>
    <w:p>
      <w:pPr>
        <w:pStyle w:val="CodeLine"/>
      </w:pPr>
      <w:r>
        <w:t xml:space="preserve">      focus: "Road Transport Act, BRTA/legal review, documents",</w:t>
      </w:r>
    </w:p>
    <w:p>
      <w:pPr>
        <w:pStyle w:val="CodeLine"/>
      </w:pPr>
      <w:r>
        <w:t xml:space="preserve">      note: "Fine amounts are intentionally cautious until the latest official schedule is reviewed."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bhutan_national: {</w:t>
      </w:r>
    </w:p>
    <w:p>
      <w:pPr>
        <w:pStyle w:val="CodeLine"/>
      </w:pPr>
      <w:r>
        <w:t xml:space="preserve">      title: "Bhutan",</w:t>
      </w:r>
    </w:p>
    <w:p>
      <w:pPr>
        <w:pStyle w:val="CodeLine"/>
      </w:pPr>
      <w:r>
        <w:t xml:space="preserve">      side: "Left-hand traffic",</w:t>
      </w:r>
    </w:p>
    <w:p>
      <w:pPr>
        <w:pStyle w:val="CodeLine"/>
      </w:pPr>
      <w:r>
        <w:t xml:space="preserve">      coverage: "review needed",</w:t>
      </w:r>
    </w:p>
    <w:p>
      <w:pPr>
        <w:pStyle w:val="CodeLine"/>
      </w:pPr>
      <w:r>
        <w:t xml:space="preserve">      focus: "RSTA law source, licence and safety reminders",</w:t>
      </w:r>
    </w:p>
    <w:p>
      <w:pPr>
        <w:pStyle w:val="CodeLine"/>
      </w:pPr>
      <w:r>
        <w:t xml:space="preserve">      note: "Starter law mode is ready; challan values need official schedule review."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nepal_national: {</w:t>
      </w:r>
    </w:p>
    <w:p>
      <w:pPr>
        <w:pStyle w:val="CodeLine"/>
      </w:pPr>
      <w:r>
        <w:t xml:space="preserve">      title: "Nepal",</w:t>
      </w:r>
    </w:p>
    <w:p>
      <w:pPr>
        <w:pStyle w:val="CodeLine"/>
      </w:pPr>
      <w:r>
        <w:t xml:space="preserve">      side: "Left-hand traffic",</w:t>
      </w:r>
    </w:p>
    <w:p>
      <w:pPr>
        <w:pStyle w:val="CodeLine"/>
      </w:pPr>
      <w:r>
        <w:t xml:space="preserve">      coverage: "review needed",</w:t>
      </w:r>
    </w:p>
    <w:p>
      <w:pPr>
        <w:pStyle w:val="CodeLine"/>
      </w:pPr>
      <w:r>
        <w:t xml:space="preserve">      focus: "Motor vehicle act, documents, speed safety",</w:t>
      </w:r>
    </w:p>
    <w:p>
      <w:pPr>
        <w:pStyle w:val="CodeLine"/>
      </w:pPr>
      <w:r>
        <w:t xml:space="preserve">      note: "Use for cautious legal guidance while fine schedules are being verified."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sri_lanka_national: {</w:t>
      </w:r>
    </w:p>
    <w:p>
      <w:pPr>
        <w:pStyle w:val="CodeLine"/>
      </w:pPr>
      <w:r>
        <w:t xml:space="preserve">      title: "Sri Lanka",</w:t>
      </w:r>
    </w:p>
    <w:p>
      <w:pPr>
        <w:pStyle w:val="CodeLine"/>
      </w:pPr>
      <w:r>
        <w:t xml:space="preserve">      side: "Left-hand traffic",</w:t>
      </w:r>
    </w:p>
    <w:p>
      <w:pPr>
        <w:pStyle w:val="CodeLine"/>
      </w:pPr>
      <w:r>
        <w:t xml:space="preserve">      coverage: "review needed",</w:t>
      </w:r>
    </w:p>
    <w:p>
      <w:pPr>
        <w:pStyle w:val="CodeLine"/>
      </w:pPr>
      <w:r>
        <w:t xml:space="preserve">      focus: "Motor Traffic Act starter coverage",</w:t>
      </w:r>
    </w:p>
    <w:p>
      <w:pPr>
        <w:pStyle w:val="CodeLine"/>
      </w:pPr>
      <w:r>
        <w:t xml:space="preserve">      note: "RoadLegal distinguishes spot-fine and court-referred offences once schedules are added."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thailand_national: {</w:t>
      </w:r>
    </w:p>
    <w:p>
      <w:pPr>
        <w:pStyle w:val="CodeLine"/>
      </w:pPr>
      <w:r>
        <w:t xml:space="preserve">      title: "Thailand",</w:t>
      </w:r>
    </w:p>
    <w:p>
      <w:pPr>
        <w:pStyle w:val="CodeLine"/>
      </w:pPr>
      <w:r>
        <w:t xml:space="preserve">      side: "Left-hand traffic",</w:t>
      </w:r>
    </w:p>
    <w:p>
      <w:pPr>
        <w:pStyle w:val="CodeLine"/>
      </w:pPr>
      <w:r>
        <w:t xml:space="preserve">      coverage: "expanded game mode",</w:t>
      </w:r>
    </w:p>
    <w:p>
      <w:pPr>
        <w:pStyle w:val="CodeLine"/>
      </w:pPr>
      <w:r>
        <w:t xml:space="preserve">      focus: "Land Traffic Act, helmets, speed signs, drink driving, tourist documents",</w:t>
      </w:r>
    </w:p>
    <w:p>
      <w:pPr>
        <w:pStyle w:val="CodeLine"/>
      </w:pPr>
      <w:r>
        <w:t xml:space="preserve">      note: "Thailand now has richer law passages, calculator offence types, and scenario quiz content."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myanmar_national: {</w:t>
      </w:r>
    </w:p>
    <w:p>
      <w:pPr>
        <w:pStyle w:val="CodeLine"/>
      </w:pPr>
      <w:r>
        <w:t xml:space="preserve">      title: "Myanmar",</w:t>
      </w:r>
    </w:p>
    <w:p>
      <w:pPr>
        <w:pStyle w:val="CodeLine"/>
      </w:pPr>
      <w:r>
        <w:t xml:space="preserve">      side: "Right-hand traffic",</w:t>
      </w:r>
    </w:p>
    <w:p>
      <w:pPr>
        <w:pStyle w:val="CodeLine"/>
      </w:pPr>
      <w:r>
        <w:t xml:space="preserve">      coverage: "review needed",</w:t>
      </w:r>
    </w:p>
    <w:p>
      <w:pPr>
        <w:pStyle w:val="CodeLine"/>
      </w:pPr>
      <w:r>
        <w:t xml:space="preserve">      focus: "Vehicle law starter coverage and cautious safety guidance",</w:t>
      </w:r>
    </w:p>
    <w:p>
      <w:pPr>
        <w:pStyle w:val="CodeLine"/>
      </w:pPr>
      <w:r>
        <w:t xml:space="preserve">      note: "Fine amounts remain source-needed until current official material is reviewed."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directory: {</w:t>
      </w:r>
    </w:p>
    <w:p>
      <w:pPr>
        <w:pStyle w:val="CodeLine"/>
      </w:pPr>
      <w:r>
        <w:t xml:space="preserve">    india_national: [</w:t>
      </w:r>
    </w:p>
    <w:p>
      <w:pPr>
        <w:pStyle w:val="CodeLine"/>
      </w:pPr>
      <w:r>
        <w:t xml:space="preserve">      ["Parivahan e-Challan", "https://echallan.parivahan.gov.in/"],</w:t>
      </w:r>
    </w:p>
    <w:p>
      <w:pPr>
        <w:pStyle w:val="CodeLine"/>
      </w:pPr>
      <w:r>
        <w:t xml:space="preserve">      ["MoRTH", "https://morth.nic.in/"],</w:t>
      </w:r>
    </w:p>
    <w:p>
      <w:pPr>
        <w:pStyle w:val="CodeLine"/>
      </w:pPr>
      <w:r>
        <w:t xml:space="preserve">      ["Emergency", "112"]</w:t>
      </w:r>
    </w:p>
    <w:p>
      <w:pPr>
        <w:pStyle w:val="CodeLine"/>
      </w:pPr>
      <w:r>
        <w:t xml:space="preserve">    ],</w:t>
      </w:r>
    </w:p>
    <w:p>
      <w:pPr>
        <w:pStyle w:val="CodeLine"/>
      </w:pPr>
      <w:r>
        <w:t xml:space="preserve">    delhi: [</w:t>
      </w:r>
    </w:p>
    <w:p>
      <w:pPr>
        <w:pStyle w:val="CodeLine"/>
      </w:pPr>
      <w:r>
        <w:t xml:space="preserve">      ["Delhi Traffic Police", "https://traffic.delhipolice.gov.in/"],</w:t>
      </w:r>
    </w:p>
    <w:p>
      <w:pPr>
        <w:pStyle w:val="CodeLine"/>
      </w:pPr>
      <w:r>
        <w:t xml:space="preserve">      ["Parivahan e-Challan", "https://echallan.parivahan.gov.in/"],</w:t>
      </w:r>
    </w:p>
    <w:p>
      <w:pPr>
        <w:pStyle w:val="CodeLine"/>
      </w:pPr>
      <w:r>
        <w:t xml:space="preserve">      ["Emergency", "112"]</w:t>
      </w:r>
    </w:p>
    <w:p>
      <w:pPr>
        <w:pStyle w:val="CodeLine"/>
      </w:pPr>
      <w:r>
        <w:t xml:space="preserve">    ],</w:t>
      </w:r>
    </w:p>
    <w:p>
      <w:pPr>
        <w:pStyle w:val="CodeLine"/>
      </w:pPr>
      <w:r>
        <w:t xml:space="preserve">    bangladesh_national: [</w:t>
      </w:r>
    </w:p>
    <w:p>
      <w:pPr>
        <w:pStyle w:val="CodeLine"/>
      </w:pPr>
      <w:r>
        <w:t xml:space="preserve">      ["BRTA", "https://brta.gov.bd/"],</w:t>
      </w:r>
    </w:p>
    <w:p>
      <w:pPr>
        <w:pStyle w:val="CodeLine"/>
      </w:pPr>
      <w:r>
        <w:t xml:space="preserve">      ["National emergency service", "999"]</w:t>
      </w:r>
    </w:p>
    <w:p>
      <w:pPr>
        <w:pStyle w:val="CodeLine"/>
      </w:pPr>
      <w:r>
        <w:t xml:space="preserve">    ],</w:t>
      </w:r>
    </w:p>
    <w:p>
      <w:pPr>
        <w:pStyle w:val="CodeLine"/>
      </w:pPr>
      <w:r>
        <w:t xml:space="preserve">    nepal_national: [</w:t>
      </w:r>
    </w:p>
    <w:p>
      <w:pPr>
        <w:pStyle w:val="CodeLine"/>
      </w:pPr>
      <w:r>
        <w:t xml:space="preserve">      ["Department of Transport Management", "https://www.dotm.gov.np/"],</w:t>
      </w:r>
    </w:p>
    <w:p>
      <w:pPr>
        <w:pStyle w:val="CodeLine"/>
      </w:pPr>
      <w:r>
        <w:t xml:space="preserve">      ["Police emergency", "100"]</w:t>
      </w:r>
    </w:p>
    <w:p>
      <w:pPr>
        <w:pStyle w:val="CodeLine"/>
      </w:pPr>
      <w:r>
        <w:t xml:space="preserve">    ],</w:t>
      </w:r>
    </w:p>
    <w:p>
      <w:pPr>
        <w:pStyle w:val="CodeLine"/>
      </w:pPr>
      <w:r>
        <w:t xml:space="preserve">    bhutan_national: [</w:t>
      </w:r>
    </w:p>
    <w:p>
      <w:pPr>
        <w:pStyle w:val="CodeLine"/>
      </w:pPr>
      <w:r>
        <w:t xml:space="preserve">      ["Road Safety and Transport Authority", "https://www.rsta.gov.bt/"],</w:t>
      </w:r>
    </w:p>
    <w:p>
      <w:pPr>
        <w:pStyle w:val="CodeLine"/>
      </w:pPr>
      <w:r>
        <w:t xml:space="preserve">      ["Emergency", "113"]</w:t>
      </w:r>
    </w:p>
    <w:p>
      <w:pPr>
        <w:pStyle w:val="CodeLine"/>
      </w:pPr>
      <w:r>
        <w:t xml:space="preserve">    ],</w:t>
      </w:r>
    </w:p>
    <w:p>
      <w:pPr>
        <w:pStyle w:val="CodeLine"/>
      </w:pPr>
      <w:r>
        <w:t xml:space="preserve">    sri_lanka_national: [</w:t>
      </w:r>
    </w:p>
    <w:p>
      <w:pPr>
        <w:pStyle w:val="CodeLine"/>
      </w:pPr>
      <w:r>
        <w:t xml:space="preserve">      ["Sri Lanka Police", "https://www.police.lk/"],</w:t>
      </w:r>
    </w:p>
    <w:p>
      <w:pPr>
        <w:pStyle w:val="CodeLine"/>
      </w:pPr>
      <w:r>
        <w:t xml:space="preserve">      ["Police emergency", "119"]</w:t>
      </w:r>
    </w:p>
    <w:p>
      <w:pPr>
        <w:pStyle w:val="CodeLine"/>
      </w:pPr>
      <w:r>
        <w:t xml:space="preserve">    ],</w:t>
      </w:r>
    </w:p>
    <w:p>
      <w:pPr>
        <w:pStyle w:val="CodeLine"/>
      </w:pPr>
      <w:r>
        <w:t xml:space="preserve">    thailand_national: [</w:t>
      </w:r>
    </w:p>
    <w:p>
      <w:pPr>
        <w:pStyle w:val="CodeLine"/>
      </w:pPr>
      <w:r>
        <w:t xml:space="preserve">      ["Royal Thai Police", "https://www.royalthaipolice.go.th/"],</w:t>
      </w:r>
    </w:p>
    <w:p>
      <w:pPr>
        <w:pStyle w:val="CodeLine"/>
      </w:pPr>
      <w:r>
        <w:t xml:space="preserve">      ["Department of Land Transport", "https://www.dlt.go.th/"],</w:t>
      </w:r>
    </w:p>
    <w:p>
      <w:pPr>
        <w:pStyle w:val="CodeLine"/>
      </w:pPr>
      <w:r>
        <w:t xml:space="preserve">      ["Highway Police", "https://highway.police.go.th/"],</w:t>
      </w:r>
    </w:p>
    <w:p>
      <w:pPr>
        <w:pStyle w:val="CodeLine"/>
      </w:pPr>
      <w:r>
        <w:t xml:space="preserve">      ["Tourist Police", "1155"],</w:t>
      </w:r>
    </w:p>
    <w:p>
      <w:pPr>
        <w:pStyle w:val="CodeLine"/>
      </w:pPr>
      <w:r>
        <w:t xml:space="preserve">      ["Medical emergency", "1669"],</w:t>
      </w:r>
    </w:p>
    <w:p>
      <w:pPr>
        <w:pStyle w:val="CodeLine"/>
      </w:pPr>
      <w:r>
        <w:t xml:space="preserve">      ["Police emergency", "191"]</w:t>
      </w:r>
    </w:p>
    <w:p>
      <w:pPr>
        <w:pStyle w:val="CodeLine"/>
      </w:pPr>
      <w:r>
        <w:t xml:space="preserve">    ],</w:t>
      </w:r>
    </w:p>
    <w:p>
      <w:pPr>
        <w:pStyle w:val="CodeLine"/>
      </w:pPr>
      <w:r>
        <w:t xml:space="preserve">    myanmar_national: [</w:t>
      </w:r>
    </w:p>
    <w:p>
      <w:pPr>
        <w:pStyle w:val="CodeLine"/>
      </w:pPr>
      <w:r>
        <w:t xml:space="preserve">      ["Myanmar law reference", "https://www.myanmar-law-library.org/"],</w:t>
      </w:r>
    </w:p>
    <w:p>
      <w:pPr>
        <w:pStyle w:val="CodeLine"/>
      </w:pPr>
      <w:r>
        <w:t xml:space="preserve">      ["Emergency", "199"]</w:t>
      </w:r>
    </w:p>
    <w:p>
      <w:pPr>
        <w:pStyle w:val="CodeLine"/>
      </w:pPr>
      <w:r>
        <w:t xml:space="preserve">    ]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};</w:t>
      </w:r>
    </w:p>
    <w:p>
      <w:pPr>
        <w:pStyle w:val="CodeLine"/>
      </w:pPr>
      <w:r/>
    </w:p>
    <w:p>
      <w:pPr>
        <w:pStyle w:val="CodeLine"/>
      </w:pPr>
      <w:r>
        <w:t>const $ = (id) =&gt; document.getElementById(id);</w:t>
      </w:r>
    </w:p>
    <w:p>
      <w:pPr>
        <w:pStyle w:val="CodeLine"/>
      </w:pPr>
      <w:r>
        <w:t>let backendAvailable = true;</w:t>
      </w:r>
    </w:p>
    <w:p>
      <w:pPr>
        <w:pStyle w:val="CodeLine"/>
      </w:pPr>
      <w:r>
        <w:t>let staticDataPromise = null;</w:t>
      </w:r>
    </w:p>
    <w:p>
      <w:pPr>
        <w:pStyle w:val="CodeLine"/>
      </w:pPr>
      <w:r/>
    </w:p>
    <w:p>
      <w:pPr>
        <w:pStyle w:val="CodeLine"/>
      </w:pPr>
      <w:r>
        <w:t>const offenceAliases = {</w:t>
      </w:r>
    </w:p>
    <w:p>
      <w:pPr>
        <w:pStyle w:val="CodeLine"/>
      </w:pPr>
      <w:r>
        <w:t xml:space="preserve">  speed: "overspeeding",</w:t>
      </w:r>
    </w:p>
    <w:p>
      <w:pPr>
        <w:pStyle w:val="CodeLine"/>
      </w:pPr>
      <w:r>
        <w:t xml:space="preserve">  speeding: "overspeeding",</w:t>
      </w:r>
    </w:p>
    <w:p>
      <w:pPr>
        <w:pStyle w:val="CodeLine"/>
      </w:pPr>
      <w:r>
        <w:t xml:space="preserve">  overspeed: "overspeeding",</w:t>
      </w:r>
    </w:p>
    <w:p>
      <w:pPr>
        <w:pStyle w:val="CodeLine"/>
      </w:pPr>
      <w:r>
        <w:t xml:space="preserve">  helmet: "no_helmet",</w:t>
      </w:r>
    </w:p>
    <w:p>
      <w:pPr>
        <w:pStyle w:val="CodeLine"/>
      </w:pPr>
      <w:r>
        <w:t xml:space="preserve">  "no helmet": "no_helmet",</w:t>
      </w:r>
    </w:p>
    <w:p>
      <w:pPr>
        <w:pStyle w:val="CodeLine"/>
      </w:pPr>
      <w:r>
        <w:t xml:space="preserve">  "seat belt": "no_seatbelt",</w:t>
      </w:r>
    </w:p>
    <w:p>
      <w:pPr>
        <w:pStyle w:val="CodeLine"/>
      </w:pPr>
      <w:r>
        <w:t xml:space="preserve">  seatbelt: "no_seatbelt",</w:t>
      </w:r>
    </w:p>
    <w:p>
      <w:pPr>
        <w:pStyle w:val="CodeLine"/>
      </w:pPr>
      <w:r>
        <w:t xml:space="preserve">  drunk: "drink_driving",</w:t>
      </w:r>
    </w:p>
    <w:p>
      <w:pPr>
        <w:pStyle w:val="CodeLine"/>
      </w:pPr>
      <w:r>
        <w:t xml:space="preserve">  drink: "drink_driving",</w:t>
      </w:r>
    </w:p>
    <w:p>
      <w:pPr>
        <w:pStyle w:val="CodeLine"/>
      </w:pPr>
      <w:r>
        <w:t xml:space="preserve">  alcohol: "drink_driving",</w:t>
      </w:r>
    </w:p>
    <w:p>
      <w:pPr>
        <w:pStyle w:val="CodeLine"/>
      </w:pPr>
      <w:r>
        <w:t xml:space="preserve">  license: "no_license",</w:t>
      </w:r>
    </w:p>
    <w:p>
      <w:pPr>
        <w:pStyle w:val="CodeLine"/>
      </w:pPr>
      <w:r>
        <w:t xml:space="preserve">  licence: "no_license",</w:t>
      </w:r>
    </w:p>
    <w:p>
      <w:pPr>
        <w:pStyle w:val="CodeLine"/>
      </w:pPr>
      <w:r>
        <w:t xml:space="preserve">  phone: "mobile_phone",</w:t>
      </w:r>
    </w:p>
    <w:p>
      <w:pPr>
        <w:pStyle w:val="CodeLine"/>
      </w:pPr>
      <w:r>
        <w:t xml:space="preserve">  mobile: "mobile_phone",</w:t>
      </w:r>
    </w:p>
    <w:p>
      <w:pPr>
        <w:pStyle w:val="CodeLine"/>
      </w:pPr>
      <w:r>
        <w:t xml:space="preserve">  insurance: "no_insurance",</w:t>
      </w:r>
    </w:p>
    <w:p>
      <w:pPr>
        <w:pStyle w:val="CodeLine"/>
      </w:pPr>
      <w:r>
        <w:t xml:space="preserve">  registration: "no_registration"</w:t>
      </w:r>
    </w:p>
    <w:p>
      <w:pPr>
        <w:pStyle w:val="CodeLine"/>
      </w:pPr>
      <w:r>
        <w:t>};</w:t>
      </w:r>
    </w:p>
    <w:p>
      <w:pPr>
        <w:pStyle w:val="CodeLine"/>
      </w:pPr>
      <w:r/>
    </w:p>
    <w:p>
      <w:pPr>
        <w:pStyle w:val="CodeLine"/>
      </w:pPr>
      <w:r>
        <w:t>const countryBoxes = [</w:t>
      </w:r>
    </w:p>
    <w:p>
      <w:pPr>
        <w:pStyle w:val="CodeLine"/>
      </w:pPr>
      <w:r>
        <w:t xml:space="preserve">  ["india_national", "India", 6.5, 37.1, 68.0, 97.5],</w:t>
      </w:r>
    </w:p>
    <w:p>
      <w:pPr>
        <w:pStyle w:val="CodeLine"/>
      </w:pPr>
      <w:r>
        <w:t xml:space="preserve">  ["bangladesh_national", "Bangladesh", 20.5, 26.8, 88.0, 92.8],</w:t>
      </w:r>
    </w:p>
    <w:p>
      <w:pPr>
        <w:pStyle w:val="CodeLine"/>
      </w:pPr>
      <w:r>
        <w:t xml:space="preserve">  ["bhutan_national", "Bhutan", 26.6, 28.4, 88.7, 92.2],</w:t>
      </w:r>
    </w:p>
    <w:p>
      <w:pPr>
        <w:pStyle w:val="CodeLine"/>
      </w:pPr>
      <w:r>
        <w:t xml:space="preserve">  ["nepal_national", "Nepal", 26.2, 30.5, 80.0, 88.3],</w:t>
      </w:r>
    </w:p>
    <w:p>
      <w:pPr>
        <w:pStyle w:val="CodeLine"/>
      </w:pPr>
      <w:r>
        <w:t xml:space="preserve">  ["sri_lanka_national", "Sri Lanka", 5.8, 10.0, 79.5, 82.1],</w:t>
      </w:r>
    </w:p>
    <w:p>
      <w:pPr>
        <w:pStyle w:val="CodeLine"/>
      </w:pPr>
      <w:r>
        <w:t xml:space="preserve">  ["thailand_national", "Thailand", 5.4, 20.6, 97.3, 105.7],</w:t>
      </w:r>
    </w:p>
    <w:p>
      <w:pPr>
        <w:pStyle w:val="CodeLine"/>
      </w:pPr>
      <w:r>
        <w:t xml:space="preserve">  ["myanmar_national", "Myanmar", 9.4, 28.6, 92.1, 101.2]</w:t>
      </w:r>
    </w:p>
    <w:p>
      <w:pPr>
        <w:pStyle w:val="CodeLine"/>
      </w:pPr>
      <w:r>
        <w:t>];</w:t>
      </w:r>
    </w:p>
    <w:p>
      <w:pPr>
        <w:pStyle w:val="CodeLine"/>
      </w:pPr>
      <w:r/>
    </w:p>
    <w:p>
      <w:pPr>
        <w:pStyle w:val="CodeLine"/>
      </w:pPr>
      <w:r>
        <w:t>function escapeHtml(value) {</w:t>
      </w:r>
    </w:p>
    <w:p>
      <w:pPr>
        <w:pStyle w:val="CodeLine"/>
      </w:pPr>
      <w:r>
        <w:t xml:space="preserve">  return String(value)</w:t>
      </w:r>
    </w:p>
    <w:p>
      <w:pPr>
        <w:pStyle w:val="CodeLine"/>
      </w:pPr>
      <w:r>
        <w:t xml:space="preserve">    .replaceAll("&amp;", "&amp;amp;")</w:t>
      </w:r>
    </w:p>
    <w:p>
      <w:pPr>
        <w:pStyle w:val="CodeLine"/>
      </w:pPr>
      <w:r>
        <w:t xml:space="preserve">    .replaceAll("&lt;", "&amp;lt;")</w:t>
      </w:r>
    </w:p>
    <w:p>
      <w:pPr>
        <w:pStyle w:val="CodeLine"/>
      </w:pPr>
      <w:r>
        <w:t xml:space="preserve">    .replaceAll("&gt;", "&amp;gt;")</w:t>
      </w:r>
    </w:p>
    <w:p>
      <w:pPr>
        <w:pStyle w:val="CodeLine"/>
      </w:pPr>
      <w:r>
        <w:t xml:space="preserve">    .replaceAll('"', "&amp;quot;");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async function api(path, options = {}) {</w:t>
      </w:r>
    </w:p>
    <w:p>
      <w:pPr>
        <w:pStyle w:val="CodeLine"/>
      </w:pPr>
      <w:r>
        <w:t xml:space="preserve">  if (backendAvailable) {</w:t>
      </w:r>
    </w:p>
    <w:p>
      <w:pPr>
        <w:pStyle w:val="CodeLine"/>
      </w:pPr>
      <w:r>
        <w:t xml:space="preserve">    try {</w:t>
      </w:r>
    </w:p>
    <w:p>
      <w:pPr>
        <w:pStyle w:val="CodeLine"/>
      </w:pPr>
      <w:r>
        <w:t xml:space="preserve">      const response = await fetch(path, {</w:t>
      </w:r>
    </w:p>
    <w:p>
      <w:pPr>
        <w:pStyle w:val="CodeLine"/>
      </w:pPr>
      <w:r>
        <w:t xml:space="preserve">        headers: { "Content-Type": "application/json" },</w:t>
      </w:r>
    </w:p>
    <w:p>
      <w:pPr>
        <w:pStyle w:val="CodeLine"/>
      </w:pPr>
      <w:r>
        <w:t xml:space="preserve">        ...options</w:t>
      </w:r>
    </w:p>
    <w:p>
      <w:pPr>
        <w:pStyle w:val="CodeLine"/>
      </w:pPr>
      <w:r>
        <w:t xml:space="preserve">      });</w:t>
      </w:r>
    </w:p>
    <w:p>
      <w:pPr>
        <w:pStyle w:val="CodeLine"/>
      </w:pPr>
      <w:r>
        <w:t xml:space="preserve">      if (!response.ok) {</w:t>
      </w:r>
    </w:p>
    <w:p>
      <w:pPr>
        <w:pStyle w:val="CodeLine"/>
      </w:pPr>
      <w:r>
        <w:t xml:space="preserve">        throw new Error(response.statusText);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  return response.json();</w:t>
      </w:r>
    </w:p>
    <w:p>
      <w:pPr>
        <w:pStyle w:val="CodeLine"/>
      </w:pPr>
      <w:r>
        <w:t xml:space="preserve">    } catch (error) {</w:t>
      </w:r>
    </w:p>
    <w:p>
      <w:pPr>
        <w:pStyle w:val="CodeLine"/>
      </w:pPr>
      <w:r>
        <w:t xml:space="preserve">      backendAvailable = false;</w:t>
      </w:r>
    </w:p>
    <w:p>
      <w:pPr>
        <w:pStyle w:val="CodeLine"/>
      </w:pPr>
      <w:r>
        <w:t xml:space="preserve">      console.info("RoadLegal backend unavailable; using static demo mode.", error);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return staticApi(path, options);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async function getStaticData() {</w:t>
      </w:r>
    </w:p>
    <w:p>
      <w:pPr>
        <w:pStyle w:val="CodeLine"/>
      </w:pPr>
      <w:r>
        <w:t xml:space="preserve">  if (!staticDataPromise) {</w:t>
      </w:r>
    </w:p>
    <w:p>
      <w:pPr>
        <w:pStyle w:val="CodeLine"/>
      </w:pPr>
      <w:r>
        <w:t xml:space="preserve">    staticDataPromise = fetch("static-data.json").then((response) =&gt; {</w:t>
      </w:r>
    </w:p>
    <w:p>
      <w:pPr>
        <w:pStyle w:val="CodeLine"/>
      </w:pPr>
      <w:r>
        <w:t xml:space="preserve">      if (!response.ok) throw new Error("static-data.json is missing");</w:t>
      </w:r>
    </w:p>
    <w:p>
      <w:pPr>
        <w:pStyle w:val="CodeLine"/>
      </w:pPr>
      <w:r>
        <w:t xml:space="preserve">      return response.json();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return staticDataPromise;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async function staticApi(path, options = {}) {</w:t>
      </w:r>
    </w:p>
    <w:p>
      <w:pPr>
        <w:pStyle w:val="CodeLine"/>
      </w:pPr>
      <w:r>
        <w:t xml:space="preserve">  const data = await getStaticData();</w:t>
      </w:r>
    </w:p>
    <w:p>
      <w:pPr>
        <w:pStyle w:val="CodeLine"/>
      </w:pPr>
      <w:r>
        <w:t xml:space="preserve">  const url = new URL(path, window.location.origin);</w:t>
      </w:r>
    </w:p>
    <w:p>
      <w:pPr>
        <w:pStyle w:val="CodeLine"/>
      </w:pPr>
      <w:r>
        <w:t xml:space="preserve">  const body = options.body ? JSON.parse(options.body) : {};</w:t>
      </w:r>
    </w:p>
    <w:p>
      <w:pPr>
        <w:pStyle w:val="CodeLine"/>
      </w:pPr>
      <w:r>
        <w:t xml:space="preserve">  if (url.pathname.endsWith("/api/health")) return data.health;</w:t>
      </w:r>
    </w:p>
    <w:p>
      <w:pPr>
        <w:pStyle w:val="CodeLine"/>
      </w:pPr>
      <w:r>
        <w:t xml:space="preserve">  if (url.pathname.endsWith("/api/jurisdictions")) return { jurisdictions: data.jurisdictions };</w:t>
      </w:r>
    </w:p>
    <w:p>
      <w:pPr>
        <w:pStyle w:val="CodeLine"/>
      </w:pPr>
      <w:r>
        <w:t xml:space="preserve">  if (url.pathname.endsWith("/api/offences")) {</w:t>
      </w:r>
    </w:p>
    <w:p>
      <w:pPr>
        <w:pStyle w:val="CodeLine"/>
      </w:pPr>
      <w:r>
        <w:t xml:space="preserve">    const jurisdiction = url.searchParams.get("jurisdiction") || "india_national";</w:t>
      </w:r>
    </w:p>
    <w:p>
      <w:pPr>
        <w:pStyle w:val="CodeLine"/>
      </w:pPr>
      <w:r>
        <w:t xml:space="preserve">    return { offences: staticOffences(data, jurisdiction) };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if (url.pathname.endsWith("/api/geofence")) {</w:t>
      </w:r>
    </w:p>
    <w:p>
      <w:pPr>
        <w:pStyle w:val="CodeLine"/>
      </w:pPr>
      <w:r>
        <w:t xml:space="preserve">    return staticGeofence(Number(url.searchParams.get("lat")), Number(url.searchParams.get("lon")));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if (url.pathname.endsWith("/api/quiz")) {</w:t>
      </w:r>
    </w:p>
    <w:p>
      <w:pPr>
        <w:pStyle w:val="CodeLine"/>
      </w:pPr>
      <w:r>
        <w:t xml:space="preserve">    const jurisdiction = url.searchParams.get("jurisdiction") || "india_national";</w:t>
      </w:r>
    </w:p>
    <w:p>
      <w:pPr>
        <w:pStyle w:val="CodeLine"/>
      </w:pPr>
      <w:r>
        <w:t xml:space="preserve">    return data.quizzes[jurisdiction] || data.quizzes.india_national;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if (url.pathname.endsWith("/api/calculate-challan")) {</w:t>
      </w:r>
    </w:p>
    <w:p>
      <w:pPr>
        <w:pStyle w:val="CodeLine"/>
      </w:pPr>
      <w:r>
        <w:t xml:space="preserve">    return staticCalculate(data, body.jurisdiction, body.offence, body.vehicle_class);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if (url.pathname.endsWith("/api/chat")) {</w:t>
      </w:r>
    </w:p>
    <w:p>
      <w:pPr>
        <w:pStyle w:val="CodeLine"/>
      </w:pPr>
      <w:r>
        <w:t xml:space="preserve">    return staticChat(data, body.message, body.jurisdiction, body.language);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if (url.pathname.endsWith("/api/feedback")) {</w:t>
      </w:r>
    </w:p>
    <w:p>
      <w:pPr>
        <w:pStyle w:val="CodeLine"/>
      </w:pPr>
      <w:r>
        <w:t xml:space="preserve">    const current = JSON.parse(localStorage.getItem("roadlegal_feedback") || "[]");</w:t>
      </w:r>
    </w:p>
    <w:p>
      <w:pPr>
        <w:pStyle w:val="CodeLine"/>
      </w:pPr>
      <w:r>
        <w:t xml:space="preserve">    current.push({ ...body, saved_static: true });</w:t>
      </w:r>
    </w:p>
    <w:p>
      <w:pPr>
        <w:pStyle w:val="CodeLine"/>
      </w:pPr>
      <w:r>
        <w:t xml:space="preserve">    localStorage.setItem("roadlegal_feedback", JSON.stringify(current.slice(-50)));</w:t>
      </w:r>
    </w:p>
    <w:p>
      <w:pPr>
        <w:pStyle w:val="CodeLine"/>
      </w:pPr>
      <w:r>
        <w:t xml:space="preserve">    return { ok: true };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throw new Error(`No static handler for ${path}`);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staticOffences(data, jurisdiction) {</w:t>
      </w:r>
    </w:p>
    <w:p>
      <w:pPr>
        <w:pStyle w:val="CodeLine"/>
      </w:pPr>
      <w:r>
        <w:t xml:space="preserve">  const record = staticJurisdictionData(data, jurisdiction);</w:t>
      </w:r>
    </w:p>
    <w:p>
      <w:pPr>
        <w:pStyle w:val="CodeLine"/>
      </w:pPr>
      <w:r>
        <w:t xml:space="preserve">  return Object.entries(record.offences || {}).map(([id, value]) =&gt; ({</w:t>
      </w:r>
    </w:p>
    <w:p>
      <w:pPr>
        <w:pStyle w:val="CodeLine"/>
      </w:pPr>
      <w:r>
        <w:t xml:space="preserve">    id,</w:t>
      </w:r>
    </w:p>
    <w:p>
      <w:pPr>
        <w:pStyle w:val="CodeLine"/>
      </w:pPr>
      <w:r>
        <w:t xml:space="preserve">    label: value.label || id,</w:t>
      </w:r>
    </w:p>
    <w:p>
      <w:pPr>
        <w:pStyle w:val="CodeLine"/>
      </w:pPr>
      <w:r>
        <w:t xml:space="preserve">    vehicle_classes: Object.keys(value.vehicles || {})</w:t>
      </w:r>
    </w:p>
    <w:p>
      <w:pPr>
        <w:pStyle w:val="CodeLine"/>
      </w:pPr>
      <w:r>
        <w:t xml:space="preserve">  }));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staticJurisdictionData(data, jurisdiction) {</w:t>
      </w:r>
    </w:p>
    <w:p>
      <w:pPr>
        <w:pStyle w:val="CodeLine"/>
      </w:pPr>
      <w:r>
        <w:t xml:space="preserve">  const aliases = data.fine_schedule.aliases || {};</w:t>
      </w:r>
    </w:p>
    <w:p>
      <w:pPr>
        <w:pStyle w:val="CodeLine"/>
      </w:pPr>
      <w:r>
        <w:t xml:space="preserve">  const key = aliases[jurisdiction] || jurisdiction || "india_national";</w:t>
      </w:r>
    </w:p>
    <w:p>
      <w:pPr>
        <w:pStyle w:val="CodeLine"/>
      </w:pPr>
      <w:r>
        <w:t xml:space="preserve">  return data.fine_schedule.jurisdictions[key] || data.fine_schedule.jurisdictions.india_national;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normalizeOffence(value) {</w:t>
      </w:r>
    </w:p>
    <w:p>
      <w:pPr>
        <w:pStyle w:val="CodeLine"/>
      </w:pPr>
      <w:r>
        <w:t xml:space="preserve">  const key = String(value || "").toLowerCase().replaceAll("_", " ").trim();</w:t>
      </w:r>
    </w:p>
    <w:p>
      <w:pPr>
        <w:pStyle w:val="CodeLine"/>
      </w:pPr>
      <w:r>
        <w:t xml:space="preserve">  if (offenceAliases[key]) return offenceAliases[key];</w:t>
      </w:r>
    </w:p>
    <w:p>
      <w:pPr>
        <w:pStyle w:val="CodeLine"/>
      </w:pPr>
      <w:r>
        <w:t xml:space="preserve">  for (const [alias, canonical] of Object.entries(offenceAliases)) {</w:t>
      </w:r>
    </w:p>
    <w:p>
      <w:pPr>
        <w:pStyle w:val="CodeLine"/>
      </w:pPr>
      <w:r>
        <w:t xml:space="preserve">    if (key.includes(alias)) return canonical;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return key.replaceAll(" ", "_");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staticCalculate(data, jurisdiction, offence, vehicleClass = "light_motor_vehicle") {</w:t>
      </w:r>
    </w:p>
    <w:p>
      <w:pPr>
        <w:pStyle w:val="CodeLine"/>
      </w:pPr>
      <w:r>
        <w:t xml:space="preserve">  const jurisdictionKey = data.fine_schedule.aliases?.[jurisdiction] || jurisdiction || "india_national";</w:t>
      </w:r>
    </w:p>
    <w:p>
      <w:pPr>
        <w:pStyle w:val="CodeLine"/>
      </w:pPr>
      <w:r>
        <w:t xml:space="preserve">  const jurisdictionData = staticJurisdictionData(data, jurisdictionKey);</w:t>
      </w:r>
    </w:p>
    <w:p>
      <w:pPr>
        <w:pStyle w:val="CodeLine"/>
      </w:pPr>
      <w:r>
        <w:t xml:space="preserve">  const offenceKey = normalizeOffence(offence);</w:t>
      </w:r>
    </w:p>
    <w:p>
      <w:pPr>
        <w:pStyle w:val="CodeLine"/>
      </w:pPr>
      <w:r>
        <w:t xml:space="preserve">  const vehicleKey = String(vehicleClass || "light_motor_vehicle").toLowerCase().replaceAll(" ", "_");</w:t>
      </w:r>
    </w:p>
    <w:p>
      <w:pPr>
        <w:pStyle w:val="CodeLine"/>
      </w:pPr>
      <w:r>
        <w:t xml:space="preserve">  const offenceData = jurisdictionData.offences?.[offenceKey];</w:t>
      </w:r>
    </w:p>
    <w:p>
      <w:pPr>
        <w:pStyle w:val="CodeLine"/>
      </w:pPr>
      <w:r>
        <w:t xml:space="preserve">  if (!offenceData) {</w:t>
      </w:r>
    </w:p>
    <w:p>
      <w:pPr>
        <w:pStyle w:val="CodeLine"/>
      </w:pPr>
      <w:r>
        <w:t xml:space="preserve">    return {</w:t>
      </w:r>
    </w:p>
    <w:p>
      <w:pPr>
        <w:pStyle w:val="CodeLine"/>
      </w:pPr>
      <w:r>
        <w:t xml:space="preserve">      jurisdiction: jurisdictionKey,</w:t>
      </w:r>
    </w:p>
    <w:p>
      <w:pPr>
        <w:pStyle w:val="CodeLine"/>
      </w:pPr>
      <w:r>
        <w:t xml:space="preserve">      offence: offenceKey,</w:t>
      </w:r>
    </w:p>
    <w:p>
      <w:pPr>
        <w:pStyle w:val="CodeLine"/>
      </w:pPr>
      <w:r>
        <w:t xml:space="preserve">      vehicle_class: vehicleKey,</w:t>
      </w:r>
    </w:p>
    <w:p>
      <w:pPr>
        <w:pStyle w:val="CodeLine"/>
      </w:pPr>
      <w:r>
        <w:t xml:space="preserve">      status: "unknown_offence",</w:t>
      </w:r>
    </w:p>
    <w:p>
      <w:pPr>
        <w:pStyle w:val="CodeLine"/>
      </w:pPr>
      <w:r>
        <w:t xml:space="preserve">      amount_display: "No verified fine in the local schedule.",</w:t>
      </w:r>
    </w:p>
    <w:p>
      <w:pPr>
        <w:pStyle w:val="CodeLine"/>
      </w:pPr>
      <w:r>
        <w:t xml:space="preserve">      legal_basis: "No local structured fine record yet.",</w:t>
      </w:r>
    </w:p>
    <w:p>
      <w:pPr>
        <w:pStyle w:val="CodeLine"/>
      </w:pPr>
      <w:r>
        <w:t xml:space="preserve">      consequences: [],</w:t>
      </w:r>
    </w:p>
    <w:p>
      <w:pPr>
        <w:pStyle w:val="CodeLine"/>
      </w:pPr>
      <w:r>
        <w:t xml:space="preserve">      caveats: ["Ask a more specific question or update the source schedule."],</w:t>
      </w:r>
    </w:p>
    <w:p>
      <w:pPr>
        <w:pStyle w:val="CodeLine"/>
      </w:pPr>
      <w:r>
        <w:t xml:space="preserve">      source: null</w:t>
      </w:r>
    </w:p>
    <w:p>
      <w:pPr>
        <w:pStyle w:val="CodeLine"/>
      </w:pPr>
      <w:r>
        <w:t xml:space="preserve">    };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const vehicleData = offenceData.vehicles?.[vehicleKey] || offenceData.vehicles?.any || {};</w:t>
      </w:r>
    </w:p>
    <w:p>
      <w:pPr>
        <w:pStyle w:val="CodeLine"/>
      </w:pPr>
      <w:r>
        <w:t xml:space="preserve">  let amount = vehicleData.amount_display;</w:t>
      </w:r>
    </w:p>
    <w:p>
      <w:pPr>
        <w:pStyle w:val="CodeLine"/>
      </w:pPr>
      <w:r>
        <w:t xml:space="preserve">  if (!amount) {</w:t>
      </w:r>
    </w:p>
    <w:p>
      <w:pPr>
        <w:pStyle w:val="CodeLine"/>
      </w:pPr>
      <w:r>
        <w:t xml:space="preserve">    const currency = vehicleData.currency || "";</w:t>
      </w:r>
    </w:p>
    <w:p>
      <w:pPr>
        <w:pStyle w:val="CodeLine"/>
      </w:pPr>
      <w:r>
        <w:t xml:space="preserve">    if (vehicleData.fine_min &amp;&amp; vehicleData.fine_max &amp;&amp; vehicleData.fine_min !== vehicleData.fine_max) {</w:t>
      </w:r>
    </w:p>
    <w:p>
      <w:pPr>
        <w:pStyle w:val="CodeLine"/>
      </w:pPr>
      <w:r>
        <w:t xml:space="preserve">      amount = `${currency}${vehicleData.fine_min.toLocaleString()} - </w:t>
      </w:r>
    </w:p>
    <w:p>
      <w:pPr>
        <w:pStyle w:val="CodeLine"/>
      </w:pPr>
      <w:r>
        <w:t xml:space="preserve">    ${currency}${vehicleData.fine_max.toLocaleString()}`;</w:t>
      </w:r>
    </w:p>
    <w:p>
      <w:pPr>
        <w:pStyle w:val="CodeLine"/>
      </w:pPr>
      <w:r>
        <w:t xml:space="preserve">    } else if (vehicleData.fine_min) {</w:t>
      </w:r>
    </w:p>
    <w:p>
      <w:pPr>
        <w:pStyle w:val="CodeLine"/>
      </w:pPr>
      <w:r>
        <w:t xml:space="preserve">      amount = `${currency}${vehicleData.fine_min.toLocaleString()}`;</w:t>
      </w:r>
    </w:p>
    <w:p>
      <w:pPr>
        <w:pStyle w:val="CodeLine"/>
      </w:pPr>
      <w:r>
        <w:t xml:space="preserve">    } else {</w:t>
      </w:r>
    </w:p>
    <w:p>
      <w:pPr>
        <w:pStyle w:val="CodeLine"/>
      </w:pPr>
      <w:r>
        <w:t xml:space="preserve">      amount = "Amount requires local verification.";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return {</w:t>
      </w:r>
    </w:p>
    <w:p>
      <w:pPr>
        <w:pStyle w:val="CodeLine"/>
      </w:pPr>
      <w:r>
        <w:t xml:space="preserve">    jurisdiction: jurisdictionKey,</w:t>
      </w:r>
    </w:p>
    <w:p>
      <w:pPr>
        <w:pStyle w:val="CodeLine"/>
      </w:pPr>
      <w:r>
        <w:t xml:space="preserve">    offence: offenceKey,</w:t>
      </w:r>
    </w:p>
    <w:p>
      <w:pPr>
        <w:pStyle w:val="CodeLine"/>
      </w:pPr>
      <w:r>
        <w:t xml:space="preserve">    vehicle_class: vehicleKey,</w:t>
      </w:r>
    </w:p>
    <w:p>
      <w:pPr>
        <w:pStyle w:val="CodeLine"/>
      </w:pPr>
      <w:r>
        <w:t xml:space="preserve">    status: vehicleData.status || "verified",</w:t>
      </w:r>
    </w:p>
    <w:p>
      <w:pPr>
        <w:pStyle w:val="CodeLine"/>
      </w:pPr>
      <w:r>
        <w:t xml:space="preserve">    amount_display: amount,</w:t>
      </w:r>
    </w:p>
    <w:p>
      <w:pPr>
        <w:pStyle w:val="CodeLine"/>
      </w:pPr>
      <w:r>
        <w:t xml:space="preserve">    legal_basis: offenceData.legal_basis || "",</w:t>
      </w:r>
    </w:p>
    <w:p>
      <w:pPr>
        <w:pStyle w:val="CodeLine"/>
      </w:pPr>
      <w:r>
        <w:t xml:space="preserve">    consequences: vehicleData.consequences || offenceData.consequences || [],</w:t>
      </w:r>
    </w:p>
    <w:p>
      <w:pPr>
        <w:pStyle w:val="CodeLine"/>
      </w:pPr>
      <w:r>
        <w:t xml:space="preserve">    caveats: vehicleData.caveats || offenceData.caveats || [],</w:t>
      </w:r>
    </w:p>
    <w:p>
      <w:pPr>
        <w:pStyle w:val="CodeLine"/>
      </w:pPr>
      <w:r>
        <w:t xml:space="preserve">    source: offenceData.source || null</w:t>
      </w:r>
    </w:p>
    <w:p>
      <w:pPr>
        <w:pStyle w:val="CodeLine"/>
      </w:pPr>
      <w:r>
        <w:t xml:space="preserve">  };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staticGeofence(lat, lon) {</w:t>
      </w:r>
    </w:p>
    <w:p>
      <w:pPr>
        <w:pStyle w:val="CodeLine"/>
      </w:pPr>
      <w:r>
        <w:t xml:space="preserve">  const matches = countryBoxes</w:t>
      </w:r>
    </w:p>
    <w:p>
      <w:pPr>
        <w:pStyle w:val="CodeLine"/>
      </w:pPr>
      <w:r>
        <w:t xml:space="preserve">    .filter(([, , minLat, maxLat, minLon, maxLon]) =&gt; minLat &lt;= lat &amp;&amp; lat &lt;= maxLat &amp;&amp; minLon &lt;= lon &amp;&amp; lon &lt;= </w:t>
      </w:r>
    </w:p>
    <w:p>
      <w:pPr>
        <w:pStyle w:val="CodeLine"/>
      </w:pPr>
      <w:r>
        <w:t xml:space="preserve">    maxLon)</w:t>
      </w:r>
    </w:p>
    <w:p>
      <w:pPr>
        <w:pStyle w:val="CodeLine"/>
      </w:pPr>
      <w:r>
        <w:t xml:space="preserve">    .map(([jurisdiction, country, minLat, maxLat, minLon, maxLon]) =&gt; ({</w:t>
      </w:r>
    </w:p>
    <w:p>
      <w:pPr>
        <w:pStyle w:val="CodeLine"/>
      </w:pPr>
      <w:r>
        <w:t xml:space="preserve">      area: (maxLat - minLat) * (maxLon - minLon),</w:t>
      </w:r>
    </w:p>
    <w:p>
      <w:pPr>
        <w:pStyle w:val="CodeLine"/>
      </w:pPr>
      <w:r>
        <w:t xml:space="preserve">      jurisdiction,</w:t>
      </w:r>
    </w:p>
    <w:p>
      <w:pPr>
        <w:pStyle w:val="CodeLine"/>
      </w:pPr>
      <w:r>
        <w:t xml:space="preserve">      country</w:t>
      </w:r>
    </w:p>
    <w:p>
      <w:pPr>
        <w:pStyle w:val="CodeLine"/>
      </w:pPr>
      <w:r>
        <w:t xml:space="preserve">    }))</w:t>
      </w:r>
    </w:p>
    <w:p>
      <w:pPr>
        <w:pStyle w:val="CodeLine"/>
      </w:pPr>
      <w:r>
        <w:t xml:space="preserve">    .sort((a, b) =&gt; a.area - b.area);</w:t>
      </w:r>
    </w:p>
    <w:p>
      <w:pPr>
        <w:pStyle w:val="CodeLine"/>
      </w:pPr>
      <w:r>
        <w:t xml:space="preserve">  if (matches.length) {</w:t>
      </w:r>
    </w:p>
    <w:p>
      <w:pPr>
        <w:pStyle w:val="CodeLine"/>
      </w:pPr>
      <w:r>
        <w:t xml:space="preserve">    return {</w:t>
      </w:r>
    </w:p>
    <w:p>
      <w:pPr>
        <w:pStyle w:val="CodeLine"/>
      </w:pPr>
      <w:r>
        <w:t xml:space="preserve">      matched: true,</w:t>
      </w:r>
    </w:p>
    <w:p>
      <w:pPr>
        <w:pStyle w:val="CodeLine"/>
      </w:pPr>
      <w:r>
        <w:t xml:space="preserve">      jurisdiction: matches[0].jurisdiction,</w:t>
      </w:r>
    </w:p>
    <w:p>
      <w:pPr>
        <w:pStyle w:val="CodeLine"/>
      </w:pPr>
      <w:r>
        <w:t xml:space="preserve">      country: matches[0].country,</w:t>
      </w:r>
    </w:p>
    <w:p>
      <w:pPr>
        <w:pStyle w:val="CodeLine"/>
      </w:pPr>
      <w:r>
        <w:t xml:space="preserve">      confidence: 0.72,</w:t>
      </w:r>
    </w:p>
    <w:p>
      <w:pPr>
        <w:pStyle w:val="CodeLine"/>
      </w:pPr>
      <w:r>
        <w:t xml:space="preserve">      note: "Country-level geofence from static demo data."</w:t>
      </w:r>
    </w:p>
    <w:p>
      <w:pPr>
        <w:pStyle w:val="CodeLine"/>
      </w:pPr>
      <w:r>
        <w:t xml:space="preserve">    };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return {</w:t>
      </w:r>
    </w:p>
    <w:p>
      <w:pPr>
        <w:pStyle w:val="CodeLine"/>
      </w:pPr>
      <w:r>
        <w:t xml:space="preserve">    matched: false,</w:t>
      </w:r>
    </w:p>
    <w:p>
      <w:pPr>
        <w:pStyle w:val="CodeLine"/>
      </w:pPr>
      <w:r>
        <w:t xml:space="preserve">    jurisdiction: "india_national",</w:t>
      </w:r>
    </w:p>
    <w:p>
      <w:pPr>
        <w:pStyle w:val="CodeLine"/>
      </w:pPr>
      <w:r>
        <w:t xml:space="preserve">    country: "Unknown",</w:t>
      </w:r>
    </w:p>
    <w:p>
      <w:pPr>
        <w:pStyle w:val="CodeLine"/>
      </w:pPr>
      <w:r>
        <w:t xml:space="preserve">    confidence: 0,</w:t>
      </w:r>
    </w:p>
    <w:p>
      <w:pPr>
        <w:pStyle w:val="CodeLine"/>
      </w:pPr>
      <w:r>
        <w:t xml:space="preserve">    note: "Coordinates are outside the starter BIMSTEC bounding boxes."</w:t>
      </w:r>
    </w:p>
    <w:p>
      <w:pPr>
        <w:pStyle w:val="CodeLine"/>
      </w:pPr>
      <w:r>
        <w:t xml:space="preserve">  };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tokenize(value) {</w:t>
      </w:r>
    </w:p>
    <w:p>
      <w:pPr>
        <w:pStyle w:val="CodeLine"/>
      </w:pPr>
      <w:r>
        <w:t xml:space="preserve">  return String(value || "").toLowerCase().match(/[a-z0-9]+/g) || [];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staticSearch(data, message, jurisdiction) {</w:t>
      </w:r>
    </w:p>
    <w:p>
      <w:pPr>
        <w:pStyle w:val="CodeLine"/>
      </w:pPr>
      <w:r>
        <w:t xml:space="preserve">  const terms = tokenize(message);</w:t>
      </w:r>
    </w:p>
    <w:p>
      <w:pPr>
        <w:pStyle w:val="CodeLine"/>
      </w:pPr>
      <w:r>
        <w:t xml:space="preserve">  return data.passages</w:t>
      </w:r>
    </w:p>
    <w:p>
      <w:pPr>
        <w:pStyle w:val="CodeLine"/>
      </w:pPr>
      <w:r>
        <w:t xml:space="preserve">    .map((passage) =&gt; {</w:t>
      </w:r>
    </w:p>
    <w:p>
      <w:pPr>
        <w:pStyle w:val="CodeLine"/>
      </w:pPr>
      <w:r>
        <w:t xml:space="preserve">      const haystack = `${passage.title} ${passage.text} ${(passage.tags || []).join(" ")}`.toLowerCase();</w:t>
      </w:r>
    </w:p>
    <w:p>
      <w:pPr>
        <w:pStyle w:val="CodeLine"/>
      </w:pPr>
      <w:r>
        <w:t xml:space="preserve">      let score = terms.reduce((total, term) =&gt; total + (haystack.includes(term) ? 1 : 0), 0);</w:t>
      </w:r>
    </w:p>
    <w:p>
      <w:pPr>
        <w:pStyle w:val="CodeLine"/>
      </w:pPr>
      <w:r>
        <w:t xml:space="preserve">      if (passage.jurisdiction === jurisdiction) score *= 1.7;</w:t>
      </w:r>
    </w:p>
    <w:p>
      <w:pPr>
        <w:pStyle w:val="CodeLine"/>
      </w:pPr>
      <w:r>
        <w:t xml:space="preserve">      if (["global", "bimstec"].includes(passage.jurisdiction)) score *= 1.15;</w:t>
      </w:r>
    </w:p>
    <w:p>
      <w:pPr>
        <w:pStyle w:val="CodeLine"/>
      </w:pPr>
      <w:r>
        <w:t xml:space="preserve">      if ((passage.tags || []).some((tag) =&gt; terms.includes(tag))) score += 1;</w:t>
      </w:r>
    </w:p>
    <w:p>
      <w:pPr>
        <w:pStyle w:val="CodeLine"/>
      </w:pPr>
      <w:r>
        <w:t xml:space="preserve">      return { ...passage, score };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  .filter((passage) =&gt; passage.score &gt; 0)</w:t>
      </w:r>
    </w:p>
    <w:p>
      <w:pPr>
        <w:pStyle w:val="CodeLine"/>
      </w:pPr>
      <w:r>
        <w:t xml:space="preserve">    .sort((a, b) =&gt; b.score - a.score)</w:t>
      </w:r>
    </w:p>
    <w:p>
      <w:pPr>
        <w:pStyle w:val="CodeLine"/>
      </w:pPr>
      <w:r>
        <w:t xml:space="preserve">    .slice(0, 5);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safetyTip(message) {</w:t>
      </w:r>
    </w:p>
    <w:p>
      <w:pPr>
        <w:pStyle w:val="CodeLine"/>
      </w:pPr>
      <w:r>
        <w:t xml:space="preserve">  const lowered = String(message || "").toLowerCase();</w:t>
      </w:r>
    </w:p>
    <w:p>
      <w:pPr>
        <w:pStyle w:val="CodeLine"/>
      </w:pPr>
      <w:r>
        <w:t xml:space="preserve">  if (lowered.includes("helmet") || lowered.includes("bike") || lowered.includes("motorcycle") || </w:t>
      </w:r>
    </w:p>
    <w:p>
      <w:pPr>
        <w:pStyle w:val="CodeLine"/>
      </w:pPr>
      <w:r>
        <w:t xml:space="preserve">    lowered.includes("scooter")) {</w:t>
      </w:r>
    </w:p>
    <w:p>
      <w:pPr>
        <w:pStyle w:val="CodeLine"/>
      </w:pPr>
      <w:r>
        <w:t xml:space="preserve">    return "Correct helmet use sharply reduces death and brain-injury risk; replace damaged helmets and fasten </w:t>
      </w:r>
    </w:p>
    <w:p>
      <w:pPr>
        <w:pStyle w:val="CodeLine"/>
      </w:pPr>
      <w:r>
        <w:t xml:space="preserve">    the strap.";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if (lowered.includes("speed")) {</w:t>
      </w:r>
    </w:p>
    <w:p>
      <w:pPr>
        <w:pStyle w:val="CodeLine"/>
      </w:pPr>
      <w:r>
        <w:t xml:space="preserve">    return "Small speed increases raise both crash likelihood and injury severity, so match speed to road, </w:t>
      </w:r>
    </w:p>
    <w:p>
      <w:pPr>
        <w:pStyle w:val="CodeLine"/>
      </w:pPr>
      <w:r>
        <w:t xml:space="preserve">    weather, and pedestrian activity.";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if (lowered.includes("seat") || lowered.includes("belt")) {</w:t>
      </w:r>
    </w:p>
    <w:p>
      <w:pPr>
        <w:pStyle w:val="CodeLine"/>
      </w:pPr>
      <w:r>
        <w:t xml:space="preserve">    return "Seat belts reduce fatal injury risk for vehicle occupants and should be used on every trip.";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if (lowered.includes("drink") || lowered.includes("alcohol") || lowered.includes("drunk")) {</w:t>
      </w:r>
    </w:p>
    <w:p>
      <w:pPr>
        <w:pStyle w:val="CodeLine"/>
      </w:pPr>
      <w:r>
        <w:t xml:space="preserve">    return "Alcohol impairment begins before a driver feels obviously drunk; use a sober driver or public </w:t>
      </w:r>
    </w:p>
    <w:p>
      <w:pPr>
        <w:pStyle w:val="CodeLine"/>
      </w:pPr>
      <w:r>
        <w:t xml:space="preserve">    transport.";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return "";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staticChat(data, message, jurisdiction = "india_national", language = "English") {</w:t>
      </w:r>
    </w:p>
    <w:p>
      <w:pPr>
        <w:pStyle w:val="CodeLine"/>
      </w:pPr>
      <w:r>
        <w:t xml:space="preserve">  const retrieved = staticSearch(data, message, jurisdiction);</w:t>
      </w:r>
    </w:p>
    <w:p>
      <w:pPr>
        <w:pStyle w:val="CodeLine"/>
      </w:pPr>
      <w:r>
        <w:t xml:space="preserve">  const fine = staticCalculate(data, jurisdiction, message, message?.toLowerCase().includes("bike") || </w:t>
      </w:r>
    </w:p>
    <w:p>
      <w:pPr>
        <w:pStyle w:val="CodeLine"/>
      </w:pPr>
      <w:r>
        <w:t xml:space="preserve">    message?.toLowerCase().includes("scooter") ? "two_wheeler" : "light_motor_vehicle");</w:t>
      </w:r>
    </w:p>
    <w:p>
      <w:pPr>
        <w:pStyle w:val="CodeLine"/>
      </w:pPr>
      <w:r>
        <w:t xml:space="preserve">  const lines = [];</w:t>
      </w:r>
    </w:p>
    <w:p>
      <w:pPr>
        <w:pStyle w:val="CodeLine"/>
      </w:pPr>
      <w:r>
        <w:t xml:space="preserve">  if (fine.status !== "unknown_offence") {</w:t>
      </w:r>
    </w:p>
    <w:p>
      <w:pPr>
        <w:pStyle w:val="CodeLine"/>
      </w:pPr>
      <w:r>
        <w:t xml:space="preserve">    lines.push(`Challan estimate for ${fine.jurisdiction.replaceAll("_", " ")}: ${fine.amount_display}.`);</w:t>
      </w:r>
    </w:p>
    <w:p>
      <w:pPr>
        <w:pStyle w:val="CodeLine"/>
      </w:pPr>
      <w:r>
        <w:t xml:space="preserve">    if (fine.legal_basis) lines.push(`Legal basis: ${fine.legal_basis}.`);</w:t>
      </w:r>
    </w:p>
    <w:p>
      <w:pPr>
        <w:pStyle w:val="CodeLine"/>
      </w:pPr>
      <w:r>
        <w:t xml:space="preserve">    if (fine.consequences?.length) lines.push(`Possible consequences: ${fine.consequences.join("; ")}.`);</w:t>
      </w:r>
    </w:p>
    <w:p>
      <w:pPr>
        <w:pStyle w:val="CodeLine"/>
      </w:pPr>
      <w:r>
        <w:t xml:space="preserve">    if (fine.caveats?.length) lines.push(`Caveat: ${fine.caveats.join(" ")}`);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if (retrieved.length) {</w:t>
      </w:r>
    </w:p>
    <w:p>
      <w:pPr>
        <w:pStyle w:val="CodeLine"/>
      </w:pPr>
      <w:r>
        <w:t xml:space="preserve">    lines.push("Grounded answer:");</w:t>
      </w:r>
    </w:p>
    <w:p>
      <w:pPr>
        <w:pStyle w:val="CodeLine"/>
      </w:pPr>
      <w:r>
        <w:t xml:space="preserve">    retrieved.slice(0, 3).forEach((item) =&gt; {</w:t>
      </w:r>
    </w:p>
    <w:p>
      <w:pPr>
        <w:pStyle w:val="CodeLine"/>
      </w:pPr>
      <w:r>
        <w:t xml:space="preserve">      const snippet = item.text.length &gt; 260 ? `${item.text.slice(0, 257).trim()}...` : item.text;</w:t>
      </w:r>
    </w:p>
    <w:p>
      <w:pPr>
        <w:pStyle w:val="CodeLine"/>
      </w:pPr>
      <w:r>
        <w:t xml:space="preserve">      lines.push(`- ${snippet} [${item.source_title}]`);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 } else {</w:t>
      </w:r>
    </w:p>
    <w:p>
      <w:pPr>
        <w:pStyle w:val="CodeLine"/>
      </w:pPr>
      <w:r>
        <w:t xml:space="preserve">    lines.push("I do not have enough packaged source material to answer that safely yet.");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const tip = safetyTip(message);</w:t>
      </w:r>
    </w:p>
    <w:p>
      <w:pPr>
        <w:pStyle w:val="CodeLine"/>
      </w:pPr>
      <w:r>
        <w:t xml:space="preserve">  if (tip) lines.push(`Safety coach: ${tip}`);</w:t>
      </w:r>
    </w:p>
    <w:p>
      <w:pPr>
        <w:pStyle w:val="CodeLine"/>
      </w:pPr>
      <w:r>
        <w:t xml:space="preserve">  lines.push(`Mode: static GitHub Pages demo. Language selected: ${language}. Verify urgent or disputed matters </w:t>
      </w:r>
    </w:p>
    <w:p>
      <w:pPr>
        <w:pStyle w:val="CodeLine"/>
      </w:pPr>
      <w:r>
        <w:t xml:space="preserve">    with the local traffic authority.`);</w:t>
      </w:r>
    </w:p>
    <w:p>
      <w:pPr>
        <w:pStyle w:val="CodeLine"/>
      </w:pPr>
      <w:r>
        <w:t xml:space="preserve">  return {</w:t>
      </w:r>
    </w:p>
    <w:p>
      <w:pPr>
        <w:pStyle w:val="CodeLine"/>
      </w:pPr>
      <w:r>
        <w:t xml:space="preserve">    answer: lines.join("\n"),</w:t>
      </w:r>
    </w:p>
    <w:p>
      <w:pPr>
        <w:pStyle w:val="CodeLine"/>
      </w:pPr>
      <w:r>
        <w:t xml:space="preserve">    mode: "static-rag",</w:t>
      </w:r>
    </w:p>
    <w:p>
      <w:pPr>
        <w:pStyle w:val="CodeLine"/>
      </w:pPr>
      <w:r>
        <w:t xml:space="preserve">    jurisdiction,</w:t>
      </w:r>
    </w:p>
    <w:p>
      <w:pPr>
        <w:pStyle w:val="CodeLine"/>
      </w:pPr>
      <w:r>
        <w:t xml:space="preserve">    language,</w:t>
      </w:r>
    </w:p>
    <w:p>
      <w:pPr>
        <w:pStyle w:val="CodeLine"/>
      </w:pPr>
      <w:r>
        <w:t xml:space="preserve">    citations: retrieved.map((item) =&gt; ({</w:t>
      </w:r>
    </w:p>
    <w:p>
      <w:pPr>
        <w:pStyle w:val="CodeLine"/>
      </w:pPr>
      <w:r>
        <w:t xml:space="preserve">      title: item.source_title,</w:t>
      </w:r>
    </w:p>
    <w:p>
      <w:pPr>
        <w:pStyle w:val="CodeLine"/>
      </w:pPr>
      <w:r>
        <w:t xml:space="preserve">      url: item.source_url,</w:t>
      </w:r>
    </w:p>
    <w:p>
      <w:pPr>
        <w:pStyle w:val="CodeLine"/>
      </w:pPr>
      <w:r>
        <w:t xml:space="preserve">      passage: item.title,</w:t>
      </w:r>
    </w:p>
    <w:p>
      <w:pPr>
        <w:pStyle w:val="CodeLine"/>
      </w:pPr>
      <w:r>
        <w:t xml:space="preserve">      country: item.country,</w:t>
      </w:r>
    </w:p>
    <w:p>
      <w:pPr>
        <w:pStyle w:val="CodeLine"/>
      </w:pPr>
      <w:r>
        <w:t xml:space="preserve">      verified: item.verified</w:t>
      </w:r>
    </w:p>
    <w:p>
      <w:pPr>
        <w:pStyle w:val="CodeLine"/>
      </w:pPr>
      <w:r>
        <w:t xml:space="preserve">    })),</w:t>
      </w:r>
    </w:p>
    <w:p>
      <w:pPr>
        <w:pStyle w:val="CodeLine"/>
      </w:pPr>
      <w:r>
        <w:t xml:space="preserve">    fine,</w:t>
      </w:r>
    </w:p>
    <w:p>
      <w:pPr>
        <w:pStyle w:val="CodeLine"/>
      </w:pPr>
      <w:r>
        <w:t xml:space="preserve">    model: data.health.model</w:t>
      </w:r>
    </w:p>
    <w:p>
      <w:pPr>
        <w:pStyle w:val="CodeLine"/>
      </w:pPr>
      <w:r>
        <w:t xml:space="preserve">  };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addMessage(role, text, citations = []) {</w:t>
      </w:r>
    </w:p>
    <w:p>
      <w:pPr>
        <w:pStyle w:val="CodeLine"/>
      </w:pPr>
      <w:r>
        <w:t xml:space="preserve">  const node = document.createElement("div");</w:t>
      </w:r>
    </w:p>
    <w:p>
      <w:pPr>
        <w:pStyle w:val="CodeLine"/>
      </w:pPr>
      <w:r>
        <w:t xml:space="preserve">  node.className = `message ${role}`;</w:t>
      </w:r>
    </w:p>
    <w:p>
      <w:pPr>
        <w:pStyle w:val="CodeLine"/>
      </w:pPr>
      <w:r>
        <w:t xml:space="preserve">  node.textContent = text;</w:t>
      </w:r>
    </w:p>
    <w:p>
      <w:pPr>
        <w:pStyle w:val="CodeLine"/>
      </w:pPr>
      <w:r>
        <w:t xml:space="preserve">  if (citations.length) {</w:t>
      </w:r>
    </w:p>
    <w:p>
      <w:pPr>
        <w:pStyle w:val="CodeLine"/>
      </w:pPr>
      <w:r>
        <w:t xml:space="preserve">    const box = document.createElement("div");</w:t>
      </w:r>
    </w:p>
    <w:p>
      <w:pPr>
        <w:pStyle w:val="CodeLine"/>
      </w:pPr>
      <w:r>
        <w:t xml:space="preserve">    box.className = "citations";</w:t>
      </w:r>
    </w:p>
    <w:p>
      <w:pPr>
        <w:pStyle w:val="CodeLine"/>
      </w:pPr>
      <w:r>
        <w:t xml:space="preserve">    citations.slice(0, 5).forEach((citation) =&gt; {</w:t>
      </w:r>
    </w:p>
    <w:p>
      <w:pPr>
        <w:pStyle w:val="CodeLine"/>
      </w:pPr>
      <w:r>
        <w:t xml:space="preserve">      const line = document.createElement("div");</w:t>
      </w:r>
    </w:p>
    <w:p>
      <w:pPr>
        <w:pStyle w:val="CodeLine"/>
      </w:pPr>
      <w:r>
        <w:t xml:space="preserve">      line.className = "citation";</w:t>
      </w:r>
    </w:p>
    <w:p>
      <w:pPr>
        <w:pStyle w:val="CodeLine"/>
      </w:pPr>
      <w:r>
        <w:t xml:space="preserve">      const verified = citation.verified ? "verified" : "review";</w:t>
      </w:r>
    </w:p>
    <w:p>
      <w:pPr>
        <w:pStyle w:val="CodeLine"/>
      </w:pPr>
      <w:r>
        <w:t xml:space="preserve">      line.innerHTML = `&lt;span&gt;${verified}&lt;/span&gt;&lt;a target="_blank" rel="noreferrer" </w:t>
      </w:r>
    </w:p>
    <w:p>
      <w:pPr>
        <w:pStyle w:val="CodeLine"/>
      </w:pPr>
      <w:r>
        <w:t xml:space="preserve">    href="${escapeHtml(citation.url)}"&gt;${escapeHtml(citation.title)}&lt;/a&gt;`;</w:t>
      </w:r>
    </w:p>
    <w:p>
      <w:pPr>
        <w:pStyle w:val="CodeLine"/>
      </w:pPr>
      <w:r>
        <w:t xml:space="preserve">      box.appendChild(line);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   node.appendChild(box);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$("messages").appendChild(node);</w:t>
      </w:r>
    </w:p>
    <w:p>
      <w:pPr>
        <w:pStyle w:val="CodeLine"/>
      </w:pPr>
      <w:r>
        <w:t xml:space="preserve">  $("messages").scrollTop = $("messages").scrollHeight;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async function loadHealth() {</w:t>
      </w:r>
    </w:p>
    <w:p>
      <w:pPr>
        <w:pStyle w:val="CodeLine"/>
      </w:pPr>
      <w:r>
        <w:t xml:space="preserve">  const health = await api("/api/health");</w:t>
      </w:r>
    </w:p>
    <w:p>
      <w:pPr>
        <w:pStyle w:val="CodeLine"/>
      </w:pPr>
      <w:r>
        <w:t xml:space="preserve">  $("modeText").textContent = health.model.mode;</w:t>
      </w:r>
    </w:p>
    <w:p>
      <w:pPr>
        <w:pStyle w:val="CodeLine"/>
      </w:pPr>
      <w:r>
        <w:t xml:space="preserve">  $("indexText").textContent = `${health.passages} passages`;</w:t>
      </w:r>
    </w:p>
    <w:p>
      <w:pPr>
        <w:pStyle w:val="CodeLine"/>
      </w:pPr>
      <w:r>
        <w:t xml:space="preserve">  $("modelText").textContent = health.model.gguf_model ? "GGUF ready" : "extractive fallback";</w:t>
      </w:r>
    </w:p>
    <w:p>
      <w:pPr>
        <w:pStyle w:val="CodeLine"/>
      </w:pPr>
      <w:r>
        <w:t xml:space="preserve">  $("modelText").title = health.model.note;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async function loadJurisdictions() {</w:t>
      </w:r>
    </w:p>
    <w:p>
      <w:pPr>
        <w:pStyle w:val="CodeLine"/>
      </w:pPr>
      <w:r>
        <w:t xml:space="preserve">  const data = await api("/api/jurisdictions");</w:t>
      </w:r>
    </w:p>
    <w:p>
      <w:pPr>
        <w:pStyle w:val="CodeLine"/>
      </w:pPr>
      <w:r>
        <w:t xml:space="preserve">  state.jurisdictions = data.jurisdictions;</w:t>
      </w:r>
    </w:p>
    <w:p>
      <w:pPr>
        <w:pStyle w:val="CodeLine"/>
      </w:pPr>
      <w:r>
        <w:t xml:space="preserve">  const groups = data.jurisdictions.reduce((acc, item) =&gt; {</w:t>
      </w:r>
    </w:p>
    <w:p>
      <w:pPr>
        <w:pStyle w:val="CodeLine"/>
      </w:pPr>
      <w:r>
        <w:t xml:space="preserve">    const key = item.country || "Other";</w:t>
      </w:r>
    </w:p>
    <w:p>
      <w:pPr>
        <w:pStyle w:val="CodeLine"/>
      </w:pPr>
      <w:r>
        <w:t xml:space="preserve">    acc[key] = acc[key] || [];</w:t>
      </w:r>
    </w:p>
    <w:p>
      <w:pPr>
        <w:pStyle w:val="CodeLine"/>
      </w:pPr>
      <w:r>
        <w:t xml:space="preserve">    acc[key].push(item);</w:t>
      </w:r>
    </w:p>
    <w:p>
      <w:pPr>
        <w:pStyle w:val="CodeLine"/>
      </w:pPr>
      <w:r>
        <w:t xml:space="preserve">    return acc;</w:t>
      </w:r>
    </w:p>
    <w:p>
      <w:pPr>
        <w:pStyle w:val="CodeLine"/>
      </w:pPr>
      <w:r>
        <w:t xml:space="preserve">  }, {});</w:t>
      </w:r>
    </w:p>
    <w:p>
      <w:pPr>
        <w:pStyle w:val="CodeLine"/>
      </w:pPr>
      <w:r>
        <w:t xml:space="preserve">  $("jurisdictionSelect").innerHTML = Object.keys(groups)</w:t>
      </w:r>
    </w:p>
    <w:p>
      <w:pPr>
        <w:pStyle w:val="CodeLine"/>
      </w:pPr>
      <w:r>
        <w:t xml:space="preserve">    .sort()</w:t>
      </w:r>
    </w:p>
    <w:p>
      <w:pPr>
        <w:pStyle w:val="CodeLine"/>
      </w:pPr>
      <w:r>
        <w:t xml:space="preserve">    .map((country) =&gt; {</w:t>
      </w:r>
    </w:p>
    <w:p>
      <w:pPr>
        <w:pStyle w:val="CodeLine"/>
      </w:pPr>
      <w:r>
        <w:t xml:space="preserve">      const options = groups[country]</w:t>
      </w:r>
    </w:p>
    <w:p>
      <w:pPr>
        <w:pStyle w:val="CodeLine"/>
      </w:pPr>
      <w:r>
        <w:t xml:space="preserve">        .map((item) =&gt; `&lt;option value="${escapeHtml(item.id)}"&gt;${escapeHtml(item.name)}&lt;/option&gt;`)</w:t>
      </w:r>
    </w:p>
    <w:p>
      <w:pPr>
        <w:pStyle w:val="CodeLine"/>
      </w:pPr>
      <w:r>
        <w:t xml:space="preserve">        .join("");</w:t>
      </w:r>
    </w:p>
    <w:p>
      <w:pPr>
        <w:pStyle w:val="CodeLine"/>
      </w:pPr>
      <w:r>
        <w:t xml:space="preserve">      return `&lt;optgroup label="${escapeHtml(country)}"&gt;${options}&lt;/optgroup&gt;`;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  .join("");</w:t>
      </w:r>
    </w:p>
    <w:p>
      <w:pPr>
        <w:pStyle w:val="CodeLine"/>
      </w:pPr>
      <w:r>
        <w:t xml:space="preserve">  $("jurisdictionSelect").value = state.jurisdiction;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async function loadOffences() {</w:t>
      </w:r>
    </w:p>
    <w:p>
      <w:pPr>
        <w:pStyle w:val="CodeLine"/>
      </w:pPr>
      <w:r>
        <w:t xml:space="preserve">  const data = await api(`/api/offences?jurisdiction=${encodeURIComponent(state.jurisdiction)}`);</w:t>
      </w:r>
    </w:p>
    <w:p>
      <w:pPr>
        <w:pStyle w:val="CodeLine"/>
      </w:pPr>
      <w:r>
        <w:t xml:space="preserve">  if (!data.offences.length) {</w:t>
      </w:r>
    </w:p>
    <w:p>
      <w:pPr>
        <w:pStyle w:val="CodeLine"/>
      </w:pPr>
      <w:r>
        <w:t xml:space="preserve">    $("offenceSelect").innerHTML = `&lt;option value="overspeeding"&gt;Overspeeding&lt;/option&gt;`;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$("offenceSelect").innerHTML = data.offences</w:t>
      </w:r>
    </w:p>
    <w:p>
      <w:pPr>
        <w:pStyle w:val="CodeLine"/>
      </w:pPr>
      <w:r>
        <w:t xml:space="preserve">    .map((item) =&gt; `&lt;option value="${escapeHtml(item.id)}"&gt;${escapeHtml(item.label)}&lt;/option&gt;`)</w:t>
      </w:r>
    </w:p>
    <w:p>
      <w:pPr>
        <w:pStyle w:val="CodeLine"/>
      </w:pPr>
      <w:r>
        <w:t xml:space="preserve">    .join("");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renderDirectory() {</w:t>
      </w:r>
    </w:p>
    <w:p>
      <w:pPr>
        <w:pStyle w:val="CodeLine"/>
      </w:pPr>
      <w:r>
        <w:t xml:space="preserve">  const items = state.directory[state.jurisdiction] || state.directory.india_national;</w:t>
      </w:r>
    </w:p>
    <w:p>
      <w:pPr>
        <w:pStyle w:val="CodeLine"/>
      </w:pPr>
      <w:r>
        <w:t xml:space="preserve">  $("directoryBox").innerHTML = items</w:t>
      </w:r>
    </w:p>
    <w:p>
      <w:pPr>
        <w:pStyle w:val="CodeLine"/>
      </w:pPr>
      <w:r>
        <w:t xml:space="preserve">    .map(([label, url]) =&gt; {</w:t>
      </w:r>
    </w:p>
    <w:p>
      <w:pPr>
        <w:pStyle w:val="CodeLine"/>
      </w:pPr>
      <w:r>
        <w:t xml:space="preserve">      const isUrl = /^https?:/.test(url);</w:t>
      </w:r>
    </w:p>
    <w:p>
      <w:pPr>
        <w:pStyle w:val="CodeLine"/>
      </w:pPr>
      <w:r>
        <w:t xml:space="preserve">      const link = isUrl</w:t>
      </w:r>
    </w:p>
    <w:p>
      <w:pPr>
        <w:pStyle w:val="CodeLine"/>
      </w:pPr>
      <w:r>
        <w:t xml:space="preserve">        ? `&lt;a target="_blank" rel="noreferrer" href="${escapeHtml(url)}"&gt;${escapeHtml(label)}&lt;/a&gt;`</w:t>
      </w:r>
    </w:p>
    <w:p>
      <w:pPr>
        <w:pStyle w:val="CodeLine"/>
      </w:pPr>
      <w:r>
        <w:t xml:space="preserve">        : `&lt;strong&gt;${escapeHtml(label)}&lt;/strong&gt;`;</w:t>
      </w:r>
    </w:p>
    <w:p>
      <w:pPr>
        <w:pStyle w:val="CodeLine"/>
      </w:pPr>
      <w:r>
        <w:t xml:space="preserve">      return `&lt;div class="directory-item"&gt;${link}&lt;span&gt;${escapeHtml(url)}&lt;/span&gt;&lt;/div&gt;`;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  .join("");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selectedJurisdiction() {</w:t>
      </w:r>
    </w:p>
    <w:p>
      <w:pPr>
        <w:pStyle w:val="CodeLine"/>
      </w:pPr>
      <w:r>
        <w:t xml:space="preserve">  return state.jurisdictions.find((item) =&gt; item.id === state.jurisdiction) || {</w:t>
      </w:r>
    </w:p>
    <w:p>
      <w:pPr>
        <w:pStyle w:val="CodeLine"/>
      </w:pPr>
      <w:r>
        <w:t xml:space="preserve">    id: state.jurisdiction,</w:t>
      </w:r>
    </w:p>
    <w:p>
      <w:pPr>
        <w:pStyle w:val="CodeLine"/>
      </w:pPr>
      <w:r>
        <w:t xml:space="preserve">    name: state.jurisdiction.replaceAll("_", " "),</w:t>
      </w:r>
    </w:p>
    <w:p>
      <w:pPr>
        <w:pStyle w:val="CodeLine"/>
      </w:pPr>
      <w:r>
        <w:t xml:space="preserve">    country: ""</w:t>
      </w:r>
    </w:p>
    <w:p>
      <w:pPr>
        <w:pStyle w:val="CodeLine"/>
      </w:pPr>
      <w:r>
        <w:t xml:space="preserve">  };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renderCountryProfile() {</w:t>
      </w:r>
    </w:p>
    <w:p>
      <w:pPr>
        <w:pStyle w:val="CodeLine"/>
      </w:pPr>
      <w:r>
        <w:t xml:space="preserve">  const selected = selectedJurisdiction();</w:t>
      </w:r>
    </w:p>
    <w:p>
      <w:pPr>
        <w:pStyle w:val="CodeLine"/>
      </w:pPr>
      <w:r>
        <w:t xml:space="preserve">  const profile = state.countryProfiles[state.jurisdiction] || {</w:t>
      </w:r>
    </w:p>
    <w:p>
      <w:pPr>
        <w:pStyle w:val="CodeLine"/>
      </w:pPr>
      <w:r>
        <w:t xml:space="preserve">    title: selected.name,</w:t>
      </w:r>
    </w:p>
    <w:p>
      <w:pPr>
        <w:pStyle w:val="CodeLine"/>
      </w:pPr>
      <w:r>
        <w:t xml:space="preserve">    side: "Check local rule",</w:t>
      </w:r>
    </w:p>
    <w:p>
      <w:pPr>
        <w:pStyle w:val="CodeLine"/>
      </w:pPr>
      <w:r>
        <w:t xml:space="preserve">    coverage: "starter",</w:t>
      </w:r>
    </w:p>
    <w:p>
      <w:pPr>
        <w:pStyle w:val="CodeLine"/>
      </w:pPr>
      <w:r>
        <w:t xml:space="preserve">    focus: "Cautious legal guidance, calculator, quiz, and local directory",</w:t>
      </w:r>
    </w:p>
    <w:p>
      <w:pPr>
        <w:pStyle w:val="CodeLine"/>
      </w:pPr>
      <w:r>
        <w:t xml:space="preserve">    note: "This country mode uses available local law records and marks unverified fines clearly."</w:t>
      </w:r>
    </w:p>
    <w:p>
      <w:pPr>
        <w:pStyle w:val="CodeLine"/>
      </w:pPr>
      <w:r>
        <w:t xml:space="preserve">  };</w:t>
      </w:r>
    </w:p>
    <w:p>
      <w:pPr>
        <w:pStyle w:val="CodeLine"/>
      </w:pPr>
      <w:r>
        <w:t xml:space="preserve">  $("countryTitle").textContent = profile.title;</w:t>
      </w:r>
    </w:p>
    <w:p>
      <w:pPr>
        <w:pStyle w:val="CodeLine"/>
      </w:pPr>
      <w:r>
        <w:t xml:space="preserve">  $("coveragePill").textContent = profile.coverage;</w:t>
      </w:r>
    </w:p>
    <w:p>
      <w:pPr>
        <w:pStyle w:val="CodeLine"/>
      </w:pPr>
      <w:r>
        <w:t xml:space="preserve">  $("countryBox").innerHTML = `</w:t>
      </w:r>
    </w:p>
    <w:p>
      <w:pPr>
        <w:pStyle w:val="CodeLine"/>
      </w:pPr>
      <w:r>
        <w:t xml:space="preserve">    &lt;div class="country-grid"&gt;</w:t>
      </w:r>
    </w:p>
    <w:p>
      <w:pPr>
        <w:pStyle w:val="CodeLine"/>
      </w:pPr>
      <w:r>
        <w:t xml:space="preserve">      &lt;span&gt;Traffic side&lt;strong&gt;${escapeHtml(profile.side)}&lt;/strong&gt;&lt;/span&gt;</w:t>
      </w:r>
    </w:p>
    <w:p>
      <w:pPr>
        <w:pStyle w:val="CodeLine"/>
      </w:pPr>
      <w:r>
        <w:t xml:space="preserve">      &lt;span&gt;Law mode&lt;strong&gt;${escapeHtml(profile.coverage)}&lt;/strong&gt;&lt;/span&gt;</w:t>
      </w:r>
    </w:p>
    <w:p>
      <w:pPr>
        <w:pStyle w:val="CodeLine"/>
      </w:pPr>
      <w:r>
        <w:t xml:space="preserve">    &lt;/div&gt;</w:t>
      </w:r>
    </w:p>
    <w:p>
      <w:pPr>
        <w:pStyle w:val="CodeLine"/>
      </w:pPr>
      <w:r>
        <w:t xml:space="preserve">    &lt;p&gt;&lt;strong&gt;Focus:&lt;/strong&gt; ${escapeHtml(profile.focus)}&lt;/p&gt;</w:t>
      </w:r>
    </w:p>
    <w:p>
      <w:pPr>
        <w:pStyle w:val="CodeLine"/>
      </w:pPr>
      <w:r>
        <w:t xml:space="preserve">    &lt;p&gt;${escapeHtml(profile.note)}&lt;/p&gt;</w:t>
      </w:r>
    </w:p>
    <w:p>
      <w:pPr>
        <w:pStyle w:val="CodeLine"/>
      </w:pPr>
      <w:r>
        <w:t xml:space="preserve">  `;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updateQuickPrompts() {</w:t>
      </w:r>
    </w:p>
    <w:p>
      <w:pPr>
        <w:pStyle w:val="CodeLine"/>
      </w:pPr>
      <w:r>
        <w:t xml:space="preserve">  const selected = selectedJurisdiction();</w:t>
      </w:r>
    </w:p>
    <w:p>
      <w:pPr>
        <w:pStyle w:val="CodeLine"/>
      </w:pPr>
      <w:r>
        <w:t xml:space="preserve">  const country = selected.country || selected.name;</w:t>
      </w:r>
    </w:p>
    <w:p>
      <w:pPr>
        <w:pStyle w:val="CodeLine"/>
      </w:pPr>
      <w:r>
        <w:t xml:space="preserve">  const prompts = [</w:t>
      </w:r>
    </w:p>
    <w:p>
      <w:pPr>
        <w:pStyle w:val="CodeLine"/>
      </w:pPr>
      <w:r>
        <w:t xml:space="preserve">    [`${country} speed`, `What should I know about overspeeding in ${country}?`],</w:t>
      </w:r>
    </w:p>
    <w:p>
      <w:pPr>
        <w:pStyle w:val="CodeLine"/>
      </w:pPr>
      <w:r>
        <w:t xml:space="preserve">    [`${country} helmet`, `What are the helmet rules in ${country}?`],</w:t>
      </w:r>
    </w:p>
    <w:p>
      <w:pPr>
        <w:pStyle w:val="CodeLine"/>
      </w:pPr>
      <w:r>
        <w:t xml:space="preserve">    [`${country} documents`, `What driving documents should I carry in ${country}?`],</w:t>
      </w:r>
    </w:p>
    <w:p>
      <w:pPr>
        <w:pStyle w:val="CodeLine"/>
      </w:pPr>
      <w:r>
        <w:t xml:space="preserve">    [`${country} quiz`, `Give me a ${country} road safety scenario.`]</w:t>
      </w:r>
    </w:p>
    <w:p>
      <w:pPr>
        <w:pStyle w:val="CodeLine"/>
      </w:pPr>
      <w:r>
        <w:t xml:space="preserve">  ];</w:t>
      </w:r>
    </w:p>
    <w:p>
      <w:pPr>
        <w:pStyle w:val="CodeLine"/>
      </w:pPr>
      <w:r>
        <w:t xml:space="preserve">  document.querySelectorAll("[data-prompt]").forEach((button, index) =&gt; {</w:t>
      </w:r>
    </w:p>
    <w:p>
      <w:pPr>
        <w:pStyle w:val="CodeLine"/>
      </w:pPr>
      <w:r>
        <w:t xml:space="preserve">    const item = prompts[index];</w:t>
      </w:r>
    </w:p>
    <w:p>
      <w:pPr>
        <w:pStyle w:val="CodeLine"/>
      </w:pPr>
      <w:r>
        <w:t xml:space="preserve">    if (!item) return;</w:t>
      </w:r>
    </w:p>
    <w:p>
      <w:pPr>
        <w:pStyle w:val="CodeLine"/>
      </w:pPr>
      <w:r>
        <w:t xml:space="preserve">    button.textContent = item[0];</w:t>
      </w:r>
    </w:p>
    <w:p>
      <w:pPr>
        <w:pStyle w:val="CodeLine"/>
      </w:pPr>
      <w:r>
        <w:t xml:space="preserve">    button.dataset.prompt = item[1];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async function ask(message) {</w:t>
      </w:r>
    </w:p>
    <w:p>
      <w:pPr>
        <w:pStyle w:val="CodeLine"/>
      </w:pPr>
      <w:r>
        <w:t xml:space="preserve">  addMessage("user", message);</w:t>
      </w:r>
    </w:p>
    <w:p>
      <w:pPr>
        <w:pStyle w:val="CodeLine"/>
      </w:pPr>
      <w:r>
        <w:t xml:space="preserve">  $("messageInput").value = "";</w:t>
      </w:r>
    </w:p>
    <w:p>
      <w:pPr>
        <w:pStyle w:val="CodeLine"/>
      </w:pPr>
      <w:r>
        <w:t xml:space="preserve">  const button = document.querySelector(".send-button");</w:t>
      </w:r>
    </w:p>
    <w:p>
      <w:pPr>
        <w:pStyle w:val="CodeLine"/>
      </w:pPr>
      <w:r>
        <w:t xml:space="preserve">  button.disabled = true;</w:t>
      </w:r>
    </w:p>
    <w:p>
      <w:pPr>
        <w:pStyle w:val="CodeLine"/>
      </w:pPr>
      <w:r>
        <w:t xml:space="preserve">  try {</w:t>
      </w:r>
    </w:p>
    <w:p>
      <w:pPr>
        <w:pStyle w:val="CodeLine"/>
      </w:pPr>
      <w:r>
        <w:t xml:space="preserve">    const data = await api("/api/chat", {</w:t>
      </w:r>
    </w:p>
    <w:p>
      <w:pPr>
        <w:pStyle w:val="CodeLine"/>
      </w:pPr>
      <w:r>
        <w:t xml:space="preserve">      method: "POST",</w:t>
      </w:r>
    </w:p>
    <w:p>
      <w:pPr>
        <w:pStyle w:val="CodeLine"/>
      </w:pPr>
      <w:r>
        <w:t xml:space="preserve">      body: JSON.stringify({</w:t>
      </w:r>
    </w:p>
    <w:p>
      <w:pPr>
        <w:pStyle w:val="CodeLine"/>
      </w:pPr>
      <w:r>
        <w:t xml:space="preserve">        message,</w:t>
      </w:r>
    </w:p>
    <w:p>
      <w:pPr>
        <w:pStyle w:val="CodeLine"/>
      </w:pPr>
      <w:r>
        <w:t xml:space="preserve">        jurisdiction: state.jurisdiction,</w:t>
      </w:r>
    </w:p>
    <w:p>
      <w:pPr>
        <w:pStyle w:val="CodeLine"/>
      </w:pPr>
      <w:r>
        <w:t xml:space="preserve">        language: $("languageSelect").value</w:t>
      </w:r>
    </w:p>
    <w:p>
      <w:pPr>
        <w:pStyle w:val="CodeLine"/>
      </w:pPr>
      <w:r>
        <w:t xml:space="preserve">      })</w:t>
      </w:r>
    </w:p>
    <w:p>
      <w:pPr>
        <w:pStyle w:val="CodeLine"/>
      </w:pPr>
      <w:r>
        <w:t xml:space="preserve">    });</w:t>
      </w:r>
    </w:p>
    <w:p>
      <w:pPr>
        <w:pStyle w:val="CodeLine"/>
      </w:pPr>
      <w:r>
        <w:t xml:space="preserve">    addMessage("bot", data.answer, data.citations);</w:t>
      </w:r>
    </w:p>
    <w:p>
      <w:pPr>
        <w:pStyle w:val="CodeLine"/>
      </w:pPr>
      <w:r>
        <w:t xml:space="preserve">  } catch (error) {</w:t>
      </w:r>
    </w:p>
    <w:p>
      <w:pPr>
        <w:pStyle w:val="CodeLine"/>
      </w:pPr>
      <w:r>
        <w:t xml:space="preserve">    addMessage("bot", `RoadLegal could not answer: ${error.message}`);</w:t>
      </w:r>
    </w:p>
    <w:p>
      <w:pPr>
        <w:pStyle w:val="CodeLine"/>
      </w:pPr>
      <w:r>
        <w:t xml:space="preserve">  } finally {</w:t>
      </w:r>
    </w:p>
    <w:p>
      <w:pPr>
        <w:pStyle w:val="CodeLine"/>
      </w:pPr>
      <w:r>
        <w:t xml:space="preserve">    button.disabled = false;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async function calculateFine() {</w:t>
      </w:r>
    </w:p>
    <w:p>
      <w:pPr>
        <w:pStyle w:val="CodeLine"/>
      </w:pPr>
      <w:r>
        <w:t xml:space="preserve">  const data = await api("/api/calculate-challan", {</w:t>
      </w:r>
    </w:p>
    <w:p>
      <w:pPr>
        <w:pStyle w:val="CodeLine"/>
      </w:pPr>
      <w:r>
        <w:t xml:space="preserve">    method: "POST",</w:t>
      </w:r>
    </w:p>
    <w:p>
      <w:pPr>
        <w:pStyle w:val="CodeLine"/>
      </w:pPr>
      <w:r>
        <w:t xml:space="preserve">    body: JSON.stringify({</w:t>
      </w:r>
    </w:p>
    <w:p>
      <w:pPr>
        <w:pStyle w:val="CodeLine"/>
      </w:pPr>
      <w:r>
        <w:t xml:space="preserve">      jurisdiction: state.jurisdiction,</w:t>
      </w:r>
    </w:p>
    <w:p>
      <w:pPr>
        <w:pStyle w:val="CodeLine"/>
      </w:pPr>
      <w:r>
        <w:t xml:space="preserve">      offence: $("offenceSelect").value,</w:t>
      </w:r>
    </w:p>
    <w:p>
      <w:pPr>
        <w:pStyle w:val="CodeLine"/>
      </w:pPr>
      <w:r>
        <w:t xml:space="preserve">      vehicle_class: $("vehicleSelect").value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 const caveats = data.caveats?.length ? `&lt;p&gt;${escapeHtml(data.caveats.join(" "))}&lt;/p&gt;` : "";</w:t>
      </w:r>
    </w:p>
    <w:p>
      <w:pPr>
        <w:pStyle w:val="CodeLine"/>
      </w:pPr>
      <w:r>
        <w:t xml:space="preserve">  const consequences = data.consequences?.length ? `&lt;p&gt;${escapeHtml(data.consequences.join("; "))}&lt;/p&gt;` : "";</w:t>
      </w:r>
    </w:p>
    <w:p>
      <w:pPr>
        <w:pStyle w:val="CodeLine"/>
      </w:pPr>
      <w:r>
        <w:t xml:space="preserve">  $("fineResult").innerHTML = `</w:t>
      </w:r>
    </w:p>
    <w:p>
      <w:pPr>
        <w:pStyle w:val="CodeLine"/>
      </w:pPr>
      <w:r>
        <w:t xml:space="preserve">    &lt;strong&gt;${escapeHtml(data.amount_display)}&lt;/strong&gt;</w:t>
      </w:r>
    </w:p>
    <w:p>
      <w:pPr>
        <w:pStyle w:val="CodeLine"/>
      </w:pPr>
      <w:r>
        <w:t xml:space="preserve">    &lt;p&gt;${escapeHtml(data.legal_basis || data.status)}&lt;/p&gt;</w:t>
      </w:r>
    </w:p>
    <w:p>
      <w:pPr>
        <w:pStyle w:val="CodeLine"/>
      </w:pPr>
      <w:r>
        <w:t xml:space="preserve">    ${consequences}</w:t>
      </w:r>
    </w:p>
    <w:p>
      <w:pPr>
        <w:pStyle w:val="CodeLine"/>
      </w:pPr>
      <w:r>
        <w:t xml:space="preserve">    ${caveats}</w:t>
      </w:r>
    </w:p>
    <w:p>
      <w:pPr>
        <w:pStyle w:val="CodeLine"/>
      </w:pPr>
      <w:r>
        <w:t xml:space="preserve">  `;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async function loadQuiz() {</w:t>
      </w:r>
    </w:p>
    <w:p>
      <w:pPr>
        <w:pStyle w:val="CodeLine"/>
      </w:pPr>
      <w:r>
        <w:t xml:space="preserve">  const data = await api(`/api/quiz?jurisdiction=${encodeURIComponent(state.jurisdiction)}`);</w:t>
      </w:r>
    </w:p>
    <w:p>
      <w:pPr>
        <w:pStyle w:val="CodeLine"/>
      </w:pPr>
      <w:r>
        <w:t xml:space="preserve">  state.quiz = data.questions || [];</w:t>
      </w:r>
    </w:p>
    <w:p>
      <w:pPr>
        <w:pStyle w:val="CodeLine"/>
      </w:pPr>
      <w:r>
        <w:t xml:space="preserve">  state.quizIndex = 0;</w:t>
      </w:r>
    </w:p>
    <w:p>
      <w:pPr>
        <w:pStyle w:val="CodeLine"/>
      </w:pPr>
      <w:r>
        <w:t xml:space="preserve">  renderQuiz();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renderQuiz() {</w:t>
      </w:r>
    </w:p>
    <w:p>
      <w:pPr>
        <w:pStyle w:val="CodeLine"/>
      </w:pPr>
      <w:r>
        <w:t xml:space="preserve">  $("scorePill").textContent = `${state.score} pts`;</w:t>
      </w:r>
    </w:p>
    <w:p>
      <w:pPr>
        <w:pStyle w:val="CodeLine"/>
      </w:pPr>
      <w:r>
        <w:t xml:space="preserve">  const question = state.quiz[state.quizIndex % Math.max(1, state.quiz.length)];</w:t>
      </w:r>
    </w:p>
    <w:p>
      <w:pPr>
        <w:pStyle w:val="CodeLine"/>
      </w:pPr>
      <w:r>
        <w:t xml:space="preserve">  if (!question) {</w:t>
      </w:r>
    </w:p>
    <w:p>
      <w:pPr>
        <w:pStyle w:val="CodeLine"/>
      </w:pPr>
      <w:r>
        <w:t xml:space="preserve">    $("quizBox").textContent = "No quiz questions available.";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$("quizBox").innerHTML = `</w:t>
      </w:r>
    </w:p>
    <w:p>
      <w:pPr>
        <w:pStyle w:val="CodeLine"/>
      </w:pPr>
      <w:r>
        <w:t xml:space="preserve">    &lt;strong&gt;${escapeHtml(question.question)}&lt;/strong&gt;</w:t>
      </w:r>
    </w:p>
    <w:p>
      <w:pPr>
        <w:pStyle w:val="CodeLine"/>
      </w:pPr>
      <w:r>
        <w:t xml:space="preserve">    &lt;div class="quiz-options"&gt;</w:t>
      </w:r>
    </w:p>
    <w:p>
      <w:pPr>
        <w:pStyle w:val="CodeLine"/>
      </w:pPr>
      <w:r>
        <w:t xml:space="preserve">      ${question.options.map((option, index) =&gt; `&lt;button </w:t>
      </w:r>
    </w:p>
    <w:p>
      <w:pPr>
        <w:pStyle w:val="CodeLine"/>
      </w:pPr>
      <w:r>
        <w:t xml:space="preserve">    data-answer="${index}"&gt;${escapeHtml(option)}&lt;/button&gt;`).join("")}</w:t>
      </w:r>
    </w:p>
    <w:p>
      <w:pPr>
        <w:pStyle w:val="CodeLine"/>
      </w:pPr>
      <w:r>
        <w:t xml:space="preserve">    &lt;/div&gt;</w:t>
      </w:r>
    </w:p>
    <w:p>
      <w:pPr>
        <w:pStyle w:val="CodeLine"/>
      </w:pPr>
      <w:r>
        <w:t xml:space="preserve">    &lt;p id="quizExplanation"&gt;&lt;/p&gt;</w:t>
      </w:r>
    </w:p>
    <w:p>
      <w:pPr>
        <w:pStyle w:val="CodeLine"/>
      </w:pPr>
      <w:r>
        <w:t xml:space="preserve">  `;</w:t>
      </w:r>
    </w:p>
    <w:p>
      <w:pPr>
        <w:pStyle w:val="CodeLine"/>
      </w:pPr>
      <w:r>
        <w:t xml:space="preserve">  document.querySelectorAll("[data-answer]").forEach((button) =&gt; {</w:t>
      </w:r>
    </w:p>
    <w:p>
      <w:pPr>
        <w:pStyle w:val="CodeLine"/>
      </w:pPr>
      <w:r>
        <w:t xml:space="preserve">    button.addEventListener("click", () =&gt; answerQuiz(Number(button.dataset.answer), question));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answerQuiz(index, question) {</w:t>
      </w:r>
    </w:p>
    <w:p>
      <w:pPr>
        <w:pStyle w:val="CodeLine"/>
      </w:pPr>
      <w:r>
        <w:t xml:space="preserve">  const buttons = [...document.querySelectorAll("[data-answer]")];</w:t>
      </w:r>
    </w:p>
    <w:p>
      <w:pPr>
        <w:pStyle w:val="CodeLine"/>
      </w:pPr>
      <w:r>
        <w:t xml:space="preserve">  buttons.forEach((button, idx) =&gt; {</w:t>
      </w:r>
    </w:p>
    <w:p>
      <w:pPr>
        <w:pStyle w:val="CodeLine"/>
      </w:pPr>
      <w:r>
        <w:t xml:space="preserve">    button.disabled = true;</w:t>
      </w:r>
    </w:p>
    <w:p>
      <w:pPr>
        <w:pStyle w:val="CodeLine"/>
      </w:pPr>
      <w:r>
        <w:t xml:space="preserve">    if (idx === question.answer) button.classList.add("correct");</w:t>
      </w:r>
    </w:p>
    <w:p>
      <w:pPr>
        <w:pStyle w:val="CodeLine"/>
      </w:pPr>
      <w:r>
        <w:t xml:space="preserve">    if (idx === index &amp;&amp; idx !== question.answer) button.classList.add("incorrect");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 if (index === question.answer) {</w:t>
      </w:r>
    </w:p>
    <w:p>
      <w:pPr>
        <w:pStyle w:val="CodeLine"/>
      </w:pPr>
      <w:r>
        <w:t xml:space="preserve">    state.score += 10;</w:t>
      </w:r>
    </w:p>
    <w:p>
      <w:pPr>
        <w:pStyle w:val="CodeLine"/>
      </w:pPr>
      <w:r>
        <w:t xml:space="preserve">    localStorage.setItem("roadlegal_score", String(state.score));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$("scorePill").textContent = `${state.score} pts`;</w:t>
      </w:r>
    </w:p>
    <w:p>
      <w:pPr>
        <w:pStyle w:val="CodeLine"/>
      </w:pPr>
      <w:r>
        <w:t xml:space="preserve">  $("quizExplanation").textContent = question.explanation;</w:t>
      </w:r>
    </w:p>
    <w:p>
      <w:pPr>
        <w:pStyle w:val="CodeLine"/>
      </w:pPr>
      <w:r>
        <w:t xml:space="preserve">  setTimeout(() =&gt; {</w:t>
      </w:r>
    </w:p>
    <w:p>
      <w:pPr>
        <w:pStyle w:val="CodeLine"/>
      </w:pPr>
      <w:r>
        <w:t xml:space="preserve">    state.quizIndex += 1;</w:t>
      </w:r>
    </w:p>
    <w:p>
      <w:pPr>
        <w:pStyle w:val="CodeLine"/>
      </w:pPr>
      <w:r>
        <w:t xml:space="preserve">    renderQuiz();</w:t>
      </w:r>
    </w:p>
    <w:p>
      <w:pPr>
        <w:pStyle w:val="CodeLine"/>
      </w:pPr>
      <w:r>
        <w:t xml:space="preserve">  }, 2400);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async function submitFeedback(event) {</w:t>
      </w:r>
    </w:p>
    <w:p>
      <w:pPr>
        <w:pStyle w:val="CodeLine"/>
      </w:pPr>
      <w:r>
        <w:t xml:space="preserve">  event.preventDefault();</w:t>
      </w:r>
    </w:p>
    <w:p>
      <w:pPr>
        <w:pStyle w:val="CodeLine"/>
      </w:pPr>
      <w:r>
        <w:t xml:space="preserve">  const text = $("feedbackInput").value.trim();</w:t>
      </w:r>
    </w:p>
    <w:p>
      <w:pPr>
        <w:pStyle w:val="CodeLine"/>
      </w:pPr>
      <w:r>
        <w:t xml:space="preserve">  if (!text) return;</w:t>
      </w:r>
    </w:p>
    <w:p>
      <w:pPr>
        <w:pStyle w:val="CodeLine"/>
      </w:pPr>
      <w:r>
        <w:t xml:space="preserve">  await api("/api/feedback", {</w:t>
      </w:r>
    </w:p>
    <w:p>
      <w:pPr>
        <w:pStyle w:val="CodeLine"/>
      </w:pPr>
      <w:r>
        <w:t xml:space="preserve">    method: "POST",</w:t>
      </w:r>
    </w:p>
    <w:p>
      <w:pPr>
        <w:pStyle w:val="CodeLine"/>
      </w:pPr>
      <w:r>
        <w:t xml:space="preserve">    body: JSON.stringify({</w:t>
      </w:r>
    </w:p>
    <w:p>
      <w:pPr>
        <w:pStyle w:val="CodeLine"/>
      </w:pPr>
      <w:r>
        <w:t xml:space="preserve">      text,</w:t>
      </w:r>
    </w:p>
    <w:p>
      <w:pPr>
        <w:pStyle w:val="CodeLine"/>
      </w:pPr>
      <w:r>
        <w:t xml:space="preserve">      jurisdiction: state.jurisdiction,</w:t>
      </w:r>
    </w:p>
    <w:p>
      <w:pPr>
        <w:pStyle w:val="CodeLine"/>
      </w:pPr>
      <w:r>
        <w:t xml:space="preserve">      at: new Date().toISOString()</w:t>
      </w:r>
    </w:p>
    <w:p>
      <w:pPr>
        <w:pStyle w:val="CodeLine"/>
      </w:pPr>
      <w:r>
        <w:t xml:space="preserve">    })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 $("feedbackInput").value = "";</w:t>
      </w:r>
    </w:p>
    <w:p>
      <w:pPr>
        <w:pStyle w:val="CodeLine"/>
      </w:pPr>
      <w:r>
        <w:t xml:space="preserve">  addMessage("bot", "Feedback saved locally for legal-data review.");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useLocation() {</w:t>
      </w:r>
    </w:p>
    <w:p>
      <w:pPr>
        <w:pStyle w:val="CodeLine"/>
      </w:pPr>
      <w:r>
        <w:t xml:space="preserve">  if (!navigator.geolocation) {</w:t>
      </w:r>
    </w:p>
    <w:p>
      <w:pPr>
        <w:pStyle w:val="CodeLine"/>
      </w:pPr>
      <w:r>
        <w:t xml:space="preserve">    addMessage("bot", "Geolocation is not available in this browser.");</w:t>
      </w:r>
    </w:p>
    <w:p>
      <w:pPr>
        <w:pStyle w:val="CodeLine"/>
      </w:pPr>
      <w:r>
        <w:t xml:space="preserve">    return;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 xml:space="preserve">  navigator.geolocation.getCurrentPosition(async (position) =&gt; {</w:t>
      </w:r>
    </w:p>
    <w:p>
      <w:pPr>
        <w:pStyle w:val="CodeLine"/>
      </w:pPr>
      <w:r>
        <w:t xml:space="preserve">    const { latitude, longitude } = position.coords;</w:t>
      </w:r>
    </w:p>
    <w:p>
      <w:pPr>
        <w:pStyle w:val="CodeLine"/>
      </w:pPr>
      <w:r>
        <w:t xml:space="preserve">    const data = await api(`/api/geofence?lat=${latitude}&amp;lon=${longitude}`);</w:t>
      </w:r>
    </w:p>
    <w:p>
      <w:pPr>
        <w:pStyle w:val="CodeLine"/>
      </w:pPr>
      <w:r>
        <w:t xml:space="preserve">    if (data.jurisdiction) {</w:t>
      </w:r>
    </w:p>
    <w:p>
      <w:pPr>
        <w:pStyle w:val="CodeLine"/>
      </w:pPr>
      <w:r>
        <w:t xml:space="preserve">      state.jurisdiction = data.jurisdiction;</w:t>
      </w:r>
    </w:p>
    <w:p>
      <w:pPr>
        <w:pStyle w:val="CodeLine"/>
      </w:pPr>
      <w:r>
        <w:t xml:space="preserve">      $("jurisdictionSelect").value = state.jurisdiction;</w:t>
      </w:r>
    </w:p>
    <w:p>
      <w:pPr>
        <w:pStyle w:val="CodeLine"/>
      </w:pPr>
      <w:r>
        <w:t xml:space="preserve">      await loadOffences();</w:t>
      </w:r>
    </w:p>
    <w:p>
      <w:pPr>
        <w:pStyle w:val="CodeLine"/>
      </w:pPr>
      <w:r>
        <w:t xml:space="preserve">      await loadQuiz();</w:t>
      </w:r>
    </w:p>
    <w:p>
      <w:pPr>
        <w:pStyle w:val="CodeLine"/>
      </w:pPr>
      <w:r>
        <w:t xml:space="preserve">      renderCountryProfile();</w:t>
      </w:r>
    </w:p>
    <w:p>
      <w:pPr>
        <w:pStyle w:val="CodeLine"/>
      </w:pPr>
      <w:r>
        <w:t xml:space="preserve">      updateQuickPrompts();</w:t>
      </w:r>
    </w:p>
    <w:p>
      <w:pPr>
        <w:pStyle w:val="CodeLine"/>
      </w:pPr>
      <w:r>
        <w:t xml:space="preserve">      renderDirectory();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  addMessage("bot", `${data.note} Selected: ${data.country}.`);</w:t>
      </w:r>
    </w:p>
    <w:p>
      <w:pPr>
        <w:pStyle w:val="CodeLine"/>
      </w:pPr>
      <w:r>
        <w:t xml:space="preserve">  }, () =&gt; addMessage("bot", "Location permission was not granted."));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function bindEvents() {</w:t>
      </w:r>
    </w:p>
    <w:p>
      <w:pPr>
        <w:pStyle w:val="CodeLine"/>
      </w:pPr>
      <w:r>
        <w:t xml:space="preserve">  $("chatForm").addEventListener("submit", (event) =&gt; {</w:t>
      </w:r>
    </w:p>
    <w:p>
      <w:pPr>
        <w:pStyle w:val="CodeLine"/>
      </w:pPr>
      <w:r>
        <w:t xml:space="preserve">    event.preventDefault();</w:t>
      </w:r>
    </w:p>
    <w:p>
      <w:pPr>
        <w:pStyle w:val="CodeLine"/>
      </w:pPr>
      <w:r>
        <w:t xml:space="preserve">    const message = $("messageInput").value.trim();</w:t>
      </w:r>
    </w:p>
    <w:p>
      <w:pPr>
        <w:pStyle w:val="CodeLine"/>
      </w:pPr>
      <w:r>
        <w:t xml:space="preserve">    if (message) ask(message);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 $("clearChatButton").addEventListener("click", () =&gt; {</w:t>
      </w:r>
    </w:p>
    <w:p>
      <w:pPr>
        <w:pStyle w:val="CodeLine"/>
      </w:pPr>
      <w:r>
        <w:t xml:space="preserve">    $("messages").innerHTML = "";</w:t>
      </w:r>
    </w:p>
    <w:p>
      <w:pPr>
        <w:pStyle w:val="CodeLine"/>
      </w:pPr>
      <w:r>
        <w:t xml:space="preserve">    addMessage("bot", "Ready. Ask about fines, enforcement, documents, or safer driving choices.");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 document.querySelectorAll("[data-prompt]").forEach((button) =&gt; {</w:t>
      </w:r>
    </w:p>
    <w:p>
      <w:pPr>
        <w:pStyle w:val="CodeLine"/>
      </w:pPr>
      <w:r>
        <w:t xml:space="preserve">    button.addEventListener("click", () =&gt; ask(button.dataset.prompt));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 $("jurisdictionSelect").addEventListener("change", async (event) =&gt; {</w:t>
      </w:r>
    </w:p>
    <w:p>
      <w:pPr>
        <w:pStyle w:val="CodeLine"/>
      </w:pPr>
      <w:r>
        <w:t xml:space="preserve">    state.jurisdiction = event.target.value;</w:t>
      </w:r>
    </w:p>
    <w:p>
      <w:pPr>
        <w:pStyle w:val="CodeLine"/>
      </w:pPr>
      <w:r>
        <w:t xml:space="preserve">    await loadOffences();</w:t>
      </w:r>
    </w:p>
    <w:p>
      <w:pPr>
        <w:pStyle w:val="CodeLine"/>
      </w:pPr>
      <w:r>
        <w:t xml:space="preserve">    await loadQuiz();</w:t>
      </w:r>
    </w:p>
    <w:p>
      <w:pPr>
        <w:pStyle w:val="CodeLine"/>
      </w:pPr>
      <w:r>
        <w:t xml:space="preserve">    renderCountryProfile();</w:t>
      </w:r>
    </w:p>
    <w:p>
      <w:pPr>
        <w:pStyle w:val="CodeLine"/>
      </w:pPr>
      <w:r>
        <w:t xml:space="preserve">    updateQuickPrompts();</w:t>
      </w:r>
    </w:p>
    <w:p>
      <w:pPr>
        <w:pStyle w:val="CodeLine"/>
      </w:pPr>
      <w:r>
        <w:t xml:space="preserve">    renderDirectory();</w:t>
      </w:r>
    </w:p>
    <w:p>
      <w:pPr>
        <w:pStyle w:val="CodeLine"/>
      </w:pPr>
      <w:r>
        <w:t xml:space="preserve">    const selected = selectedJurisdiction();</w:t>
      </w:r>
    </w:p>
    <w:p>
      <w:pPr>
        <w:pStyle w:val="CodeLine"/>
      </w:pPr>
      <w:r>
        <w:t xml:space="preserve">    addMessage("bot", `Switched to ${selected.name}. Calculator, quiz, directory, and chat context are now using</w:t>
      </w:r>
    </w:p>
    <w:p>
      <w:pPr>
        <w:pStyle w:val="CodeLine"/>
      </w:pPr>
      <w:r>
        <w:t xml:space="preserve">     this country mode.`);</w:t>
      </w:r>
    </w:p>
    <w:p>
      <w:pPr>
        <w:pStyle w:val="CodeLine"/>
      </w:pPr>
      <w:r>
        <w:t xml:space="preserve">  });</w:t>
      </w:r>
    </w:p>
    <w:p>
      <w:pPr>
        <w:pStyle w:val="CodeLine"/>
      </w:pPr>
      <w:r>
        <w:t xml:space="preserve">  $("calculateButton").addEventListener("click", calculateFine);</w:t>
      </w:r>
    </w:p>
    <w:p>
      <w:pPr>
        <w:pStyle w:val="CodeLine"/>
      </w:pPr>
      <w:r>
        <w:t xml:space="preserve">  $("feedbackForm").addEventListener("submit", submitFeedback);</w:t>
      </w:r>
    </w:p>
    <w:p>
      <w:pPr>
        <w:pStyle w:val="CodeLine"/>
      </w:pPr>
      <w:r>
        <w:t xml:space="preserve">  $("geoButton").addEventListener("click", useLocation);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async function init() {</w:t>
      </w:r>
    </w:p>
    <w:p>
      <w:pPr>
        <w:pStyle w:val="CodeLine"/>
      </w:pPr>
      <w:r>
        <w:t xml:space="preserve">  bindEvents();</w:t>
      </w:r>
    </w:p>
    <w:p>
      <w:pPr>
        <w:pStyle w:val="CodeLine"/>
      </w:pPr>
      <w:r>
        <w:t xml:space="preserve">  await loadHealth();</w:t>
      </w:r>
    </w:p>
    <w:p>
      <w:pPr>
        <w:pStyle w:val="CodeLine"/>
      </w:pPr>
      <w:r>
        <w:t xml:space="preserve">  await loadJurisdictions();</w:t>
      </w:r>
    </w:p>
    <w:p>
      <w:pPr>
        <w:pStyle w:val="CodeLine"/>
      </w:pPr>
      <w:r>
        <w:t xml:space="preserve">  await loadOffences();</w:t>
      </w:r>
    </w:p>
    <w:p>
      <w:pPr>
        <w:pStyle w:val="CodeLine"/>
      </w:pPr>
      <w:r>
        <w:t xml:space="preserve">  await loadQuiz();</w:t>
      </w:r>
    </w:p>
    <w:p>
      <w:pPr>
        <w:pStyle w:val="CodeLine"/>
      </w:pPr>
      <w:r>
        <w:t xml:space="preserve">  renderCountryProfile();</w:t>
      </w:r>
    </w:p>
    <w:p>
      <w:pPr>
        <w:pStyle w:val="CodeLine"/>
      </w:pPr>
      <w:r>
        <w:t xml:space="preserve">  updateQuickPrompts();</w:t>
      </w:r>
    </w:p>
    <w:p>
      <w:pPr>
        <w:pStyle w:val="CodeLine"/>
      </w:pPr>
      <w:r>
        <w:t xml:space="preserve">  renderDirectory();</w:t>
      </w:r>
    </w:p>
    <w:p>
      <w:pPr>
        <w:pStyle w:val="CodeLine"/>
      </w:pPr>
      <w:r>
        <w:t xml:space="preserve">  addMessage("bot", "Ready. Ask about fines, enforcement, documents, or safer driving choices.");</w:t>
      </w:r>
    </w:p>
    <w:p>
      <w:pPr>
        <w:pStyle w:val="CodeLine"/>
      </w:pPr>
      <w:r>
        <w:t>}</w:t>
      </w:r>
    </w:p>
    <w:p>
      <w:pPr>
        <w:pStyle w:val="CodeLine"/>
      </w:pPr>
      <w:r/>
    </w:p>
    <w:p>
      <w:pPr>
        <w:pStyle w:val="CodeLine"/>
      </w:pPr>
      <w:r>
        <w:t>init().catch((error) =&gt; {</w:t>
      </w:r>
    </w:p>
    <w:p>
      <w:pPr>
        <w:pStyle w:val="CodeLine"/>
      </w:pPr>
      <w:r>
        <w:t xml:space="preserve">  console.error(error);</w:t>
      </w:r>
    </w:p>
    <w:p>
      <w:pPr>
        <w:pStyle w:val="CodeLine"/>
      </w:pPr>
      <w:r>
        <w:t xml:space="preserve">  addMessage("bot", `Startup error: ${error.message}`);</w:t>
      </w:r>
    </w:p>
    <w:p>
      <w:pPr>
        <w:pStyle w:val="CodeLine"/>
      </w:pPr>
      <w:r>
        <w:t>});</w:t>
      </w:r>
    </w:p>
    <w:p>
      <w:r>
        <w:br w:type="page"/>
      </w:r>
    </w:p>
    <w:p>
      <w:pPr>
        <w:pStyle w:val="Heading2"/>
      </w:pPr>
      <w:r>
        <w:t>data/seed/source_manifest.json</w:t>
      </w:r>
    </w:p>
    <w:p/>
    <w:p>
      <w:pPr>
        <w:pStyle w:val="CodeLine"/>
      </w:pPr>
      <w:r>
        <w:t>{</w:t>
      </w:r>
    </w:p>
    <w:p>
      <w:pPr>
        <w:pStyle w:val="CodeLine"/>
      </w:pPr>
      <w:r>
        <w:t xml:space="preserve">  "sources": [</w:t>
      </w:r>
    </w:p>
    <w:p>
      <w:pPr>
        <w:pStyle w:val="CodeLine"/>
      </w:pPr>
      <w:r>
        <w:t xml:space="preserve">    {</w:t>
      </w:r>
    </w:p>
    <w:p>
      <w:pPr>
        <w:pStyle w:val="CodeLine"/>
      </w:pPr>
      <w:r>
        <w:t xml:space="preserve">      "id": "who_road_traffic_injuries",</w:t>
      </w:r>
    </w:p>
    <w:p>
      <w:pPr>
        <w:pStyle w:val="CodeLine"/>
      </w:pPr>
      <w:r>
        <w:t xml:space="preserve">      "title": "WHO Road traffic injuries fact sheet",</w:t>
      </w:r>
    </w:p>
    <w:p>
      <w:pPr>
        <w:pStyle w:val="CodeLine"/>
      </w:pPr>
      <w:r>
        <w:t xml:space="preserve">      "country": "Global",</w:t>
      </w:r>
    </w:p>
    <w:p>
      <w:pPr>
        <w:pStyle w:val="CodeLine"/>
      </w:pPr>
      <w:r>
        <w:t xml:space="preserve">      "jurisdiction": "global",</w:t>
      </w:r>
    </w:p>
    <w:p>
      <w:pPr>
        <w:pStyle w:val="CodeLine"/>
      </w:pPr>
      <w:r>
        <w:t xml:space="preserve">      "url": "https://www.who.int/news-room/fact-sheets/detail/road-traffic-injuries",</w:t>
      </w:r>
    </w:p>
    <w:p>
      <w:pPr>
        <w:pStyle w:val="CodeLine"/>
      </w:pPr>
      <w:r>
        <w:t xml:space="preserve">      "filename": "who_road_traffic_injuries.html",</w:t>
      </w:r>
    </w:p>
    <w:p>
      <w:pPr>
        <w:pStyle w:val="CodeLine"/>
      </w:pPr>
      <w:r>
        <w:t xml:space="preserve">      "source_type": "official_public_health",</w:t>
      </w:r>
    </w:p>
    <w:p>
      <w:pPr>
        <w:pStyle w:val="CodeLine"/>
      </w:pPr>
      <w:r>
        <w:t xml:space="preserve">      "tags": ["who", "speed", "helmet", "seatbelt", "drink_driving", "risk"]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{</w:t>
      </w:r>
    </w:p>
    <w:p>
      <w:pPr>
        <w:pStyle w:val="CodeLine"/>
      </w:pPr>
      <w:r>
        <w:t xml:space="preserve">      "id": "who_global_status_2023",</w:t>
      </w:r>
    </w:p>
    <w:p>
      <w:pPr>
        <w:pStyle w:val="CodeLine"/>
      </w:pPr>
      <w:r>
        <w:t xml:space="preserve">      "title": "WHO Global status report on road safety 2023",</w:t>
      </w:r>
    </w:p>
    <w:p>
      <w:pPr>
        <w:pStyle w:val="CodeLine"/>
      </w:pPr>
      <w:r>
        <w:t xml:space="preserve">      "country": "Global",</w:t>
      </w:r>
    </w:p>
    <w:p>
      <w:pPr>
        <w:pStyle w:val="CodeLine"/>
      </w:pPr>
      <w:r>
        <w:t xml:space="preserve">      "jurisdiction": "global",</w:t>
      </w:r>
    </w:p>
    <w:p>
      <w:pPr>
        <w:pStyle w:val="CodeLine"/>
      </w:pPr>
      <w:r>
        <w:t xml:space="preserve">      "url": "https://www.who.int/publications/i/item/9789240086517",</w:t>
      </w:r>
    </w:p>
    <w:p>
      <w:pPr>
        <w:pStyle w:val="CodeLine"/>
      </w:pPr>
      <w:r>
        <w:t xml:space="preserve">      "filename": "who_global_status_report_2023.html",</w:t>
      </w:r>
    </w:p>
    <w:p>
      <w:pPr>
        <w:pStyle w:val="CodeLine"/>
      </w:pPr>
      <w:r>
        <w:t xml:space="preserve">      "source_type": "official_public_health",</w:t>
      </w:r>
    </w:p>
    <w:p>
      <w:pPr>
        <w:pStyle w:val="CodeLine"/>
      </w:pPr>
      <w:r>
        <w:t xml:space="preserve">      "tags": ["who", "global_status", "bimstec", "fatalities"]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{</w:t>
      </w:r>
    </w:p>
    <w:p>
      <w:pPr>
        <w:pStyle w:val="CodeLine"/>
      </w:pPr>
      <w:r>
        <w:t xml:space="preserve">      "id": "india_motor_vehicles_act_1988",</w:t>
      </w:r>
    </w:p>
    <w:p>
      <w:pPr>
        <w:pStyle w:val="CodeLine"/>
      </w:pPr>
      <w:r>
        <w:t xml:space="preserve">      "title": "India Motor Vehicles Act, 1988",</w:t>
      </w:r>
    </w:p>
    <w:p>
      <w:pPr>
        <w:pStyle w:val="CodeLine"/>
      </w:pPr>
      <w:r>
        <w:t xml:space="preserve">      "country": "India",</w:t>
      </w:r>
    </w:p>
    <w:p>
      <w:pPr>
        <w:pStyle w:val="CodeLine"/>
      </w:pPr>
      <w:r>
        <w:t xml:space="preserve">      "jurisdiction": "india_national",</w:t>
      </w:r>
    </w:p>
    <w:p>
      <w:pPr>
        <w:pStyle w:val="CodeLine"/>
      </w:pPr>
      <w:r>
        <w:t xml:space="preserve">      "url": "https://www.indiacode.nic.in/bitstream/123456789/9460/1/a1988-59.pdf",</w:t>
      </w:r>
    </w:p>
    <w:p>
      <w:pPr>
        <w:pStyle w:val="CodeLine"/>
      </w:pPr>
      <w:r>
        <w:t xml:space="preserve">      "filename": "india_motor_vehicles_act_1988.pdf",</w:t>
      </w:r>
    </w:p>
    <w:p>
      <w:pPr>
        <w:pStyle w:val="CodeLine"/>
      </w:pPr>
      <w:r>
        <w:t xml:space="preserve">      "source_type": "official_law",</w:t>
      </w:r>
    </w:p>
    <w:p>
      <w:pPr>
        <w:pStyle w:val="CodeLine"/>
      </w:pPr>
      <w:r>
        <w:t xml:space="preserve">      "tags": ["india", "motor_vehicles_act", "speed", "helmet", "seatbelt", "drink_driving", "fine"]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{</w:t>
      </w:r>
    </w:p>
    <w:p>
      <w:pPr>
        <w:pStyle w:val="CodeLine"/>
      </w:pPr>
      <w:r>
        <w:t xml:space="preserve">      "id": "bangladesh_road_transport_act_2018",</w:t>
      </w:r>
    </w:p>
    <w:p>
      <w:pPr>
        <w:pStyle w:val="CodeLine"/>
      </w:pPr>
      <w:r>
        <w:t xml:space="preserve">      "title": "Bangladesh Road Transport Act, 2018",</w:t>
      </w:r>
    </w:p>
    <w:p>
      <w:pPr>
        <w:pStyle w:val="CodeLine"/>
      </w:pPr>
      <w:r>
        <w:t xml:space="preserve">      "country": "Bangladesh",</w:t>
      </w:r>
    </w:p>
    <w:p>
      <w:pPr>
        <w:pStyle w:val="CodeLine"/>
      </w:pPr>
      <w:r>
        <w:t xml:space="preserve">      "jurisdiction": "bangladesh_national",</w:t>
      </w:r>
    </w:p>
    <w:p>
      <w:pPr>
        <w:pStyle w:val="CodeLine"/>
      </w:pPr>
      <w:r>
        <w:t xml:space="preserve">      "url": "http://bdlaws.minlaw.gov.bd/act-1262.html",</w:t>
      </w:r>
    </w:p>
    <w:p>
      <w:pPr>
        <w:pStyle w:val="CodeLine"/>
      </w:pPr>
      <w:r>
        <w:t xml:space="preserve">      "filename": "bangladesh_road_transport_act_2018.html",</w:t>
      </w:r>
    </w:p>
    <w:p>
      <w:pPr>
        <w:pStyle w:val="CodeLine"/>
      </w:pPr>
      <w:r>
        <w:t xml:space="preserve">      "source_type": "official_law",</w:t>
      </w:r>
    </w:p>
    <w:p>
      <w:pPr>
        <w:pStyle w:val="CodeLine"/>
      </w:pPr>
      <w:r>
        <w:t xml:space="preserve">      "tags": ["bangladesh", "road_transport_act", "license", "penalty", "points"]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{</w:t>
      </w:r>
    </w:p>
    <w:p>
      <w:pPr>
        <w:pStyle w:val="CodeLine"/>
      </w:pPr>
      <w:r>
        <w:t xml:space="preserve">      "id": "nepal_motor_vehicle_transport_management_act",</w:t>
      </w:r>
    </w:p>
    <w:p>
      <w:pPr>
        <w:pStyle w:val="CodeLine"/>
      </w:pPr>
      <w:r>
        <w:t xml:space="preserve">      "title": "Nepal Motor Vehicles and Transport Management Act, 2049",</w:t>
      </w:r>
    </w:p>
    <w:p>
      <w:pPr>
        <w:pStyle w:val="CodeLine"/>
      </w:pPr>
      <w:r>
        <w:t xml:space="preserve">      "country": "Nepal",</w:t>
      </w:r>
    </w:p>
    <w:p>
      <w:pPr>
        <w:pStyle w:val="CodeLine"/>
      </w:pPr>
      <w:r>
        <w:t xml:space="preserve">      "jurisdiction": "nepal_national",</w:t>
      </w:r>
    </w:p>
    <w:p>
      <w:pPr>
        <w:pStyle w:val="CodeLine"/>
      </w:pPr>
      <w:r>
        <w:t xml:space="preserve">      "url": "https://lawcommission.gov.np/en/wp-content/uploads/2021/01/Motor-Vehicles-and-Transport-Management</w:t>
      </w:r>
    </w:p>
    <w:p>
      <w:pPr>
        <w:pStyle w:val="CodeLine"/>
      </w:pPr>
      <w:r>
        <w:t xml:space="preserve">    -Act-2049-1993.pdf",</w:t>
      </w:r>
    </w:p>
    <w:p>
      <w:pPr>
        <w:pStyle w:val="CodeLine"/>
      </w:pPr>
      <w:r>
        <w:t xml:space="preserve">      "filename": "nepal_motor_vehicles_transport_management_act_2049.pdf",</w:t>
      </w:r>
    </w:p>
    <w:p>
      <w:pPr>
        <w:pStyle w:val="CodeLine"/>
      </w:pPr>
      <w:r>
        <w:t xml:space="preserve">      "source_type": "official_law",</w:t>
      </w:r>
    </w:p>
    <w:p>
      <w:pPr>
        <w:pStyle w:val="CodeLine"/>
      </w:pPr>
      <w:r>
        <w:t xml:space="preserve">      "tags": ["nepal", "motor_vehicle", "license", "registration", "penalty"]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{</w:t>
      </w:r>
    </w:p>
    <w:p>
      <w:pPr>
        <w:pStyle w:val="CodeLine"/>
      </w:pPr>
      <w:r>
        <w:t xml:space="preserve">      "id": "bhutan_road_safety_transport_act",</w:t>
      </w:r>
    </w:p>
    <w:p>
      <w:pPr>
        <w:pStyle w:val="CodeLine"/>
      </w:pPr>
      <w:r>
        <w:t xml:space="preserve">      "title": "Bhutan Road Safety and Transport Act, 1999",</w:t>
      </w:r>
    </w:p>
    <w:p>
      <w:pPr>
        <w:pStyle w:val="CodeLine"/>
      </w:pPr>
      <w:r>
        <w:t xml:space="preserve">      "country": "Bhutan",</w:t>
      </w:r>
    </w:p>
    <w:p>
      <w:pPr>
        <w:pStyle w:val="CodeLine"/>
      </w:pPr>
      <w:r>
        <w:t xml:space="preserve">      "jurisdiction": "bhutan_national",</w:t>
      </w:r>
    </w:p>
    <w:p>
      <w:pPr>
        <w:pStyle w:val="CodeLine"/>
      </w:pPr>
      <w:r>
        <w:t xml:space="preserve">      "url": </w:t>
      </w:r>
    </w:p>
    <w:p>
      <w:pPr>
        <w:pStyle w:val="CodeLine"/>
      </w:pPr>
      <w:r>
        <w:t xml:space="preserve">    "https://www.rsta.gov.bt/rstaweb/wp-content/uploads/2018/09/Road-Safety-and-Transport-Act-1999.pdf",</w:t>
      </w:r>
    </w:p>
    <w:p>
      <w:pPr>
        <w:pStyle w:val="CodeLine"/>
      </w:pPr>
      <w:r>
        <w:t xml:space="preserve">      "filename": "bhutan_road_safety_transport_act_1999.pdf",</w:t>
      </w:r>
    </w:p>
    <w:p>
      <w:pPr>
        <w:pStyle w:val="CodeLine"/>
      </w:pPr>
      <w:r>
        <w:t xml:space="preserve">      "source_type": "official_law",</w:t>
      </w:r>
    </w:p>
    <w:p>
      <w:pPr>
        <w:pStyle w:val="CodeLine"/>
      </w:pPr>
      <w:r>
        <w:t xml:space="preserve">      "tags": ["bhutan", "road_safety", "transport", "license", "registration"]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{</w:t>
      </w:r>
    </w:p>
    <w:p>
      <w:pPr>
        <w:pStyle w:val="CodeLine"/>
      </w:pPr>
      <w:r>
        <w:t xml:space="preserve">      "id": "sri_lanka_motor_traffic_lawnet",</w:t>
      </w:r>
    </w:p>
    <w:p>
      <w:pPr>
        <w:pStyle w:val="CodeLine"/>
      </w:pPr>
      <w:r>
        <w:t xml:space="preserve">      "title": "Sri Lanka Motor Traffic Act reference",</w:t>
      </w:r>
    </w:p>
    <w:p>
      <w:pPr>
        <w:pStyle w:val="CodeLine"/>
      </w:pPr>
      <w:r>
        <w:t xml:space="preserve">      "country": "Sri Lanka",</w:t>
      </w:r>
    </w:p>
    <w:p>
      <w:pPr>
        <w:pStyle w:val="CodeLine"/>
      </w:pPr>
      <w:r>
        <w:t xml:space="preserve">      "jurisdiction": "sri_lanka_national",</w:t>
      </w:r>
    </w:p>
    <w:p>
      <w:pPr>
        <w:pStyle w:val="CodeLine"/>
      </w:pPr>
      <w:r>
        <w:t xml:space="preserve">      "url": "https://www.lawnet.gov.lk/motor-traffic-2/",</w:t>
      </w:r>
    </w:p>
    <w:p>
      <w:pPr>
        <w:pStyle w:val="CodeLine"/>
      </w:pPr>
      <w:r>
        <w:t xml:space="preserve">      "filename": "sri_lanka_motor_traffic_act_lawnet.html",</w:t>
      </w:r>
    </w:p>
    <w:p>
      <w:pPr>
        <w:pStyle w:val="CodeLine"/>
      </w:pPr>
      <w:r>
        <w:t xml:space="preserve">      "source_type": "official_or_public_legal_reference",</w:t>
      </w:r>
    </w:p>
    <w:p>
      <w:pPr>
        <w:pStyle w:val="CodeLine"/>
      </w:pPr>
      <w:r>
        <w:t xml:space="preserve">      "tags": ["sri_lanka", "motor_traffic", "license", "registration"]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{</w:t>
      </w:r>
    </w:p>
    <w:p>
      <w:pPr>
        <w:pStyle w:val="CodeLine"/>
      </w:pPr>
      <w:r>
        <w:t xml:space="preserve">      "id": "thailand_land_traffic_act_translation",</w:t>
      </w:r>
    </w:p>
    <w:p>
      <w:pPr>
        <w:pStyle w:val="CodeLine"/>
      </w:pPr>
      <w:r>
        <w:t xml:space="preserve">      "title": "Thailand Land Traffic Act reference translation",</w:t>
      </w:r>
    </w:p>
    <w:p>
      <w:pPr>
        <w:pStyle w:val="CodeLine"/>
      </w:pPr>
      <w:r>
        <w:t xml:space="preserve">      "country": "Thailand",</w:t>
      </w:r>
    </w:p>
    <w:p>
      <w:pPr>
        <w:pStyle w:val="CodeLine"/>
      </w:pPr>
      <w:r>
        <w:t xml:space="preserve">      "jurisdiction": "thailand_national",</w:t>
      </w:r>
    </w:p>
    <w:p>
      <w:pPr>
        <w:pStyle w:val="CodeLine"/>
      </w:pPr>
      <w:r>
        <w:t xml:space="preserve">      "url": "https://www.ilo.org/dyn/natlex/docs/ELECTRONIC/71258/76700/F155209158/THA71258%20Eng.pdf",</w:t>
      </w:r>
    </w:p>
    <w:p>
      <w:pPr>
        <w:pStyle w:val="CodeLine"/>
      </w:pPr>
      <w:r>
        <w:t xml:space="preserve">      "filename": "thailand_land_traffic_act_translation.pdf",</w:t>
      </w:r>
    </w:p>
    <w:p>
      <w:pPr>
        <w:pStyle w:val="CodeLine"/>
      </w:pPr>
      <w:r>
        <w:t xml:space="preserve">      "source_type": "public_translation_needs_legal_review",</w:t>
      </w:r>
    </w:p>
    <w:p>
      <w:pPr>
        <w:pStyle w:val="CodeLine"/>
      </w:pPr>
      <w:r>
        <w:t xml:space="preserve">      "tags": ["thailand", "land_traffic", "license", "speed"]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{</w:t>
      </w:r>
    </w:p>
    <w:p>
      <w:pPr>
        <w:pStyle w:val="CodeLine"/>
      </w:pPr>
      <w:r>
        <w:t xml:space="preserve">      "id": "myanmar_vehicle_law_reference",</w:t>
      </w:r>
    </w:p>
    <w:p>
      <w:pPr>
        <w:pStyle w:val="CodeLine"/>
      </w:pPr>
      <w:r>
        <w:t xml:space="preserve">      "title": "Myanmar Vehicle Law reference",</w:t>
      </w:r>
    </w:p>
    <w:p>
      <w:pPr>
        <w:pStyle w:val="CodeLine"/>
      </w:pPr>
      <w:r>
        <w:t xml:space="preserve">      "country": "Myanmar",</w:t>
      </w:r>
    </w:p>
    <w:p>
      <w:pPr>
        <w:pStyle w:val="CodeLine"/>
      </w:pPr>
      <w:r>
        <w:t xml:space="preserve">      "jurisdiction": "myanmar_national",</w:t>
      </w:r>
    </w:p>
    <w:p>
      <w:pPr>
        <w:pStyle w:val="CodeLine"/>
      </w:pPr>
      <w:r>
        <w:t xml:space="preserve">      "url": "https://www.myanmar-law-library.org/law-library/laws-and-regulations/laws/myanmar-laws-1988-until-</w:t>
      </w:r>
    </w:p>
    <w:p>
      <w:pPr>
        <w:pStyle w:val="CodeLine"/>
      </w:pPr>
      <w:r>
        <w:t xml:space="preserve">    now/union-solidarity-and-development-party-laws-2010-2016/myanmar-vehicle-law-2015.html",</w:t>
      </w:r>
    </w:p>
    <w:p>
      <w:pPr>
        <w:pStyle w:val="CodeLine"/>
      </w:pPr>
      <w:r>
        <w:t xml:space="preserve">      "filename": "myanmar_vehicle_law_2015_reference.html",</w:t>
      </w:r>
    </w:p>
    <w:p>
      <w:pPr>
        <w:pStyle w:val="CodeLine"/>
      </w:pPr>
      <w:r>
        <w:t xml:space="preserve">      "source_type": "public_legal_reference_needs_legal_review",</w:t>
      </w:r>
    </w:p>
    <w:p>
      <w:pPr>
        <w:pStyle w:val="CodeLine"/>
      </w:pPr>
      <w:r>
        <w:t xml:space="preserve">      "tags": ["myanmar", "vehicle_law", "license", "registration"]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]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2"/>
      </w:pPr>
      <w:r>
        <w:t>data/seed/fine_schedule.json</w:t>
      </w:r>
    </w:p>
    <w:p/>
    <w:p>
      <w:pPr>
        <w:pStyle w:val="CodeLine"/>
      </w:pPr>
      <w:r>
        <w:t>{</w:t>
      </w:r>
    </w:p>
    <w:p>
      <w:pPr>
        <w:pStyle w:val="CodeLine"/>
      </w:pPr>
      <w:r>
        <w:t xml:space="preserve">  "aliases": {</w:t>
      </w:r>
    </w:p>
    <w:p>
      <w:pPr>
        <w:pStyle w:val="CodeLine"/>
      </w:pPr>
      <w:r>
        <w:t xml:space="preserve">    "india": "india_national",</w:t>
      </w:r>
    </w:p>
    <w:p>
      <w:pPr>
        <w:pStyle w:val="CodeLine"/>
      </w:pPr>
      <w:r>
        <w:t xml:space="preserve">    "delhi": "delhi",</w:t>
      </w:r>
    </w:p>
    <w:p>
      <w:pPr>
        <w:pStyle w:val="CodeLine"/>
      </w:pPr>
      <w:r>
        <w:t xml:space="preserve">    "new_delhi": "delhi",</w:t>
      </w:r>
    </w:p>
    <w:p>
      <w:pPr>
        <w:pStyle w:val="CodeLine"/>
      </w:pPr>
      <w:r>
        <w:t xml:space="preserve">    "bangladesh": "bangladesh_national",</w:t>
      </w:r>
    </w:p>
    <w:p>
      <w:pPr>
        <w:pStyle w:val="CodeLine"/>
      </w:pPr>
      <w:r>
        <w:t xml:space="preserve">    "nepal": "nepal_national",</w:t>
      </w:r>
    </w:p>
    <w:p>
      <w:pPr>
        <w:pStyle w:val="CodeLine"/>
      </w:pPr>
      <w:r>
        <w:t xml:space="preserve">    "bhutan": "bhutan_national",</w:t>
      </w:r>
    </w:p>
    <w:p>
      <w:pPr>
        <w:pStyle w:val="CodeLine"/>
      </w:pPr>
      <w:r>
        <w:t xml:space="preserve">    "sri_lanka": "sri_lanka_national",</w:t>
      </w:r>
    </w:p>
    <w:p>
      <w:pPr>
        <w:pStyle w:val="CodeLine"/>
      </w:pPr>
      <w:r>
        <w:t xml:space="preserve">    "thailand": "thailand_national",</w:t>
      </w:r>
    </w:p>
    <w:p>
      <w:pPr>
        <w:pStyle w:val="CodeLine"/>
      </w:pPr>
      <w:r>
        <w:t xml:space="preserve">    "myanmar": "myanmar_national"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"jurisdictions": {</w:t>
      </w:r>
    </w:p>
    <w:p>
      <w:pPr>
        <w:pStyle w:val="CodeLine"/>
      </w:pPr>
      <w:r>
        <w:t xml:space="preserve">    "india_national": {</w:t>
      </w:r>
    </w:p>
    <w:p>
      <w:pPr>
        <w:pStyle w:val="CodeLine"/>
      </w:pPr>
      <w:r>
        <w:t xml:space="preserve">      "name": "India",</w:t>
      </w:r>
    </w:p>
    <w:p>
      <w:pPr>
        <w:pStyle w:val="CodeLine"/>
      </w:pPr>
      <w:r>
        <w:t xml:space="preserve">      "country": "India",</w:t>
      </w:r>
    </w:p>
    <w:p>
      <w:pPr>
        <w:pStyle w:val="CodeLine"/>
      </w:pPr>
      <w:r>
        <w:t xml:space="preserve">      "offences": {</w:t>
      </w:r>
    </w:p>
    <w:p>
      <w:pPr>
        <w:pStyle w:val="CodeLine"/>
      </w:pPr>
      <w:r>
        <w:t xml:space="preserve">        "overspeeding": {</w:t>
      </w:r>
    </w:p>
    <w:p>
      <w:pPr>
        <w:pStyle w:val="CodeLine"/>
      </w:pPr>
      <w:r>
        <w:t xml:space="preserve">          "label": "Overspeeding",</w:t>
      </w:r>
    </w:p>
    <w:p>
      <w:pPr>
        <w:pStyle w:val="CodeLine"/>
      </w:pPr>
      <w:r>
        <w:t xml:space="preserve">          "legal_basis": "Motor Vehicles Act, 1988, section 183 as amended; state compounding rules may vary.",</w:t>
      </w:r>
    </w:p>
    <w:p>
      <w:pPr>
        <w:pStyle w:val="CodeLine"/>
      </w:pPr>
      <w:r>
        <w:t xml:space="preserve">          "source": "https://www.indiacode.nic.in/bitstream/123456789/9460/1/a1988-59.pdf",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"two_wheeler":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1000,</w:t>
      </w:r>
    </w:p>
    <w:p>
      <w:pPr>
        <w:pStyle w:val="CodeLine"/>
      </w:pPr>
      <w:r>
        <w:t xml:space="preserve">              "fine_max": 2000,</w:t>
      </w:r>
    </w:p>
    <w:p>
      <w:pPr>
        <w:pStyle w:val="CodeLine"/>
      </w:pPr>
      <w:r>
        <w:t xml:space="preserve">              "caveats": ["Commercial and heavy vehicles can attract higher penalties; state compounding notices</w:t>
      </w:r>
    </w:p>
    <w:p>
      <w:pPr>
        <w:pStyle w:val="CodeLine"/>
      </w:pPr>
      <w:r>
        <w:t xml:space="preserve">     may change the collected amount."]</w:t>
      </w:r>
    </w:p>
    <w:p>
      <w:pPr>
        <w:pStyle w:val="CodeLine"/>
      </w:pPr>
      <w:r>
        <w:t xml:space="preserve">            },</w:t>
      </w:r>
    </w:p>
    <w:p>
      <w:pPr>
        <w:pStyle w:val="CodeLine"/>
      </w:pPr>
      <w:r>
        <w:t xml:space="preserve">            "light_motor_vehicle":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1000,</w:t>
      </w:r>
    </w:p>
    <w:p>
      <w:pPr>
        <w:pStyle w:val="CodeLine"/>
      </w:pPr>
      <w:r>
        <w:t xml:space="preserve">              "fine_max": 2000,</w:t>
      </w:r>
    </w:p>
    <w:p>
      <w:pPr>
        <w:pStyle w:val="CodeLine"/>
      </w:pPr>
      <w:r>
        <w:t xml:space="preserve">              "caveats": ["The final challan can depend on measured speed, road class, state rules, and </w:t>
      </w:r>
    </w:p>
    <w:p>
      <w:pPr>
        <w:pStyle w:val="CodeLine"/>
      </w:pPr>
      <w:r>
        <w:t xml:space="preserve">    repeat-offence history."]</w:t>
      </w:r>
    </w:p>
    <w:p>
      <w:pPr>
        <w:pStyle w:val="CodeLine"/>
      </w:pPr>
      <w:r>
        <w:t xml:space="preserve">            },</w:t>
      </w:r>
    </w:p>
    <w:p>
      <w:pPr>
        <w:pStyle w:val="CodeLine"/>
      </w:pPr>
      <w:r>
        <w:t xml:space="preserve">            "heavy_vehicle":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2000,</w:t>
      </w:r>
    </w:p>
    <w:p>
      <w:pPr>
        <w:pStyle w:val="CodeLine"/>
      </w:pPr>
      <w:r>
        <w:t xml:space="preserve">              "fine_max": 4000,</w:t>
      </w:r>
    </w:p>
    <w:p>
      <w:pPr>
        <w:pStyle w:val="CodeLine"/>
      </w:pPr>
      <w:r>
        <w:t xml:space="preserve">              "caveats": ["Heavy/passenger/goods vehicles may face higher penalties and permit consequences."]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"no_helmet": {</w:t>
      </w:r>
    </w:p>
    <w:p>
      <w:pPr>
        <w:pStyle w:val="CodeLine"/>
      </w:pPr>
      <w:r>
        <w:t xml:space="preserve">          "label": "Riding without protective headgear",</w:t>
      </w:r>
    </w:p>
    <w:p>
      <w:pPr>
        <w:pStyle w:val="CodeLine"/>
      </w:pPr>
      <w:r>
        <w:t xml:space="preserve">          "legal_basis": "Motor Vehicles Act, 1988, sections 129 and 194D as amended.",</w:t>
      </w:r>
    </w:p>
    <w:p>
      <w:pPr>
        <w:pStyle w:val="CodeLine"/>
      </w:pPr>
      <w:r>
        <w:t xml:space="preserve">          "source": "https://www.indiacode.nic.in/bitstream/123456789/9460/1/a1988-59.pdf",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"two_wheeler":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1000,</w:t>
      </w:r>
    </w:p>
    <w:p>
      <w:pPr>
        <w:pStyle w:val="CodeLine"/>
      </w:pPr>
      <w:r>
        <w:t xml:space="preserve">              "fine_max": 1000,</w:t>
      </w:r>
    </w:p>
    <w:p>
      <w:pPr>
        <w:pStyle w:val="CodeLine"/>
      </w:pPr>
      <w:r>
        <w:t xml:space="preserve">              "consequences": ["Possible licence disqualification under the amended penalty provision."]</w:t>
      </w:r>
    </w:p>
    <w:p>
      <w:pPr>
        <w:pStyle w:val="CodeLine"/>
      </w:pPr>
      <w:r>
        <w:t xml:space="preserve">            },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"amount_display": "Applies mainly to two-wheeler riders/passengers.",</w:t>
      </w:r>
    </w:p>
    <w:p>
      <w:pPr>
        <w:pStyle w:val="CodeLine"/>
      </w:pPr>
      <w:r>
        <w:t xml:space="preserve">              "status": "not_applicable"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"no_seatbelt": {</w:t>
      </w:r>
    </w:p>
    <w:p>
      <w:pPr>
        <w:pStyle w:val="CodeLine"/>
      </w:pPr>
      <w:r>
        <w:t xml:space="preserve">          "label": "Seat belt violation",</w:t>
      </w:r>
    </w:p>
    <w:p>
      <w:pPr>
        <w:pStyle w:val="CodeLine"/>
      </w:pPr>
      <w:r>
        <w:t xml:space="preserve">          "legal_basis": "Motor Vehicles Act, 1988, section 194B as amended; vehicle safety rules also apply.",</w:t>
      </w:r>
    </w:p>
    <w:p>
      <w:pPr>
        <w:pStyle w:val="CodeLine"/>
      </w:pPr>
      <w:r>
        <w:t xml:space="preserve">          "source": "https://www.indiacode.nic.in/bitstream/123456789/9460/1/a1988-59.pdf",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"light_motor_vehicle":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1000,</w:t>
      </w:r>
    </w:p>
    <w:p>
      <w:pPr>
        <w:pStyle w:val="CodeLine"/>
      </w:pPr>
      <w:r>
        <w:t xml:space="preserve">              "fine_max": 1000</w:t>
      </w:r>
    </w:p>
    <w:p>
      <w:pPr>
        <w:pStyle w:val="CodeLine"/>
      </w:pPr>
      <w:r>
        <w:t xml:space="preserve">            },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1000,</w:t>
      </w:r>
    </w:p>
    <w:p>
      <w:pPr>
        <w:pStyle w:val="CodeLine"/>
      </w:pPr>
      <w:r>
        <w:t xml:space="preserve">              "fine_max": 1000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"drink_driving": {</w:t>
      </w:r>
    </w:p>
    <w:p>
      <w:pPr>
        <w:pStyle w:val="CodeLine"/>
      </w:pPr>
      <w:r>
        <w:t xml:space="preserve">          "label": "Driving under influence of alcohol or drugs",</w:t>
      </w:r>
    </w:p>
    <w:p>
      <w:pPr>
        <w:pStyle w:val="CodeLine"/>
      </w:pPr>
      <w:r>
        <w:t xml:space="preserve">          "legal_basis": "Motor Vehicles Act, 1988, section 185 as amended.",</w:t>
      </w:r>
    </w:p>
    <w:p>
      <w:pPr>
        <w:pStyle w:val="CodeLine"/>
      </w:pPr>
      <w:r>
        <w:t xml:space="preserve">          "source": "https://www.indiacode.nic.in/bitstream/123456789/9460/1/a1988-59.pdf",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10000,</w:t>
      </w:r>
    </w:p>
    <w:p>
      <w:pPr>
        <w:pStyle w:val="CodeLine"/>
      </w:pPr>
      <w:r>
        <w:t xml:space="preserve">              "fine_max": 10000,</w:t>
      </w:r>
    </w:p>
    <w:p>
      <w:pPr>
        <w:pStyle w:val="CodeLine"/>
      </w:pPr>
      <w:r>
        <w:t xml:space="preserve">              "consequences": ["Possible imprisonment", "Repeat offence can attract higher punishment", "Court </w:t>
      </w:r>
    </w:p>
    <w:p>
      <w:pPr>
        <w:pStyle w:val="CodeLine"/>
      </w:pPr>
      <w:r>
        <w:t xml:space="preserve">    appearance may be required"]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"no_license": {</w:t>
      </w:r>
    </w:p>
    <w:p>
      <w:pPr>
        <w:pStyle w:val="CodeLine"/>
      </w:pPr>
      <w:r>
        <w:t xml:space="preserve">          "label": "Driving without valid licence",</w:t>
      </w:r>
    </w:p>
    <w:p>
      <w:pPr>
        <w:pStyle w:val="CodeLine"/>
      </w:pPr>
      <w:r>
        <w:t xml:space="preserve">          "legal_basis": "Motor Vehicles Act, 1988, section 181 as amended.",</w:t>
      </w:r>
    </w:p>
    <w:p>
      <w:pPr>
        <w:pStyle w:val="CodeLine"/>
      </w:pPr>
      <w:r>
        <w:t xml:space="preserve">          "source": "https://www.indiacode.nic.in/bitstream/123456789/9460/1/a1988-59.pdf",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5000,</w:t>
      </w:r>
    </w:p>
    <w:p>
      <w:pPr>
        <w:pStyle w:val="CodeLine"/>
      </w:pPr>
      <w:r>
        <w:t xml:space="preserve">              "fine_max": 5000,</w:t>
      </w:r>
    </w:p>
    <w:p>
      <w:pPr>
        <w:pStyle w:val="CodeLine"/>
      </w:pPr>
      <w:r>
        <w:t xml:space="preserve">              "consequences": ["Vehicle owner may also face liability if they permitted unlicensed driving."]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"mobile_phone": {</w:t>
      </w:r>
    </w:p>
    <w:p>
      <w:pPr>
        <w:pStyle w:val="CodeLine"/>
      </w:pPr>
      <w:r>
        <w:t xml:space="preserve">          "label": "Dangerous driving or mobile phone use while driving",</w:t>
      </w:r>
    </w:p>
    <w:p>
      <w:pPr>
        <w:pStyle w:val="CodeLine"/>
      </w:pPr>
      <w:r>
        <w:t xml:space="preserve">          "legal_basis": "Motor Vehicles Act, 1988, section 184 as amended; local enforcement notices may </w:t>
      </w:r>
    </w:p>
    <w:p>
      <w:pPr>
        <w:pStyle w:val="CodeLine"/>
      </w:pPr>
      <w:r>
        <w:t xml:space="preserve">    specify phone-use challans.",</w:t>
      </w:r>
    </w:p>
    <w:p>
      <w:pPr>
        <w:pStyle w:val="CodeLine"/>
      </w:pPr>
      <w:r>
        <w:t xml:space="preserve">          "source": "https://www.indiacode.nic.in/bitstream/123456789/9460/1/a1988-59.pdf",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1000,</w:t>
      </w:r>
    </w:p>
    <w:p>
      <w:pPr>
        <w:pStyle w:val="CodeLine"/>
      </w:pPr>
      <w:r>
        <w:t xml:space="preserve">              "fine_max": 5000,</w:t>
      </w:r>
    </w:p>
    <w:p>
      <w:pPr>
        <w:pStyle w:val="CodeLine"/>
      </w:pPr>
      <w:r>
        <w:t xml:space="preserve">              "consequences": ["Repeat offence can increase penalties or lead to licence action."]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"no_insurance": {</w:t>
      </w:r>
    </w:p>
    <w:p>
      <w:pPr>
        <w:pStyle w:val="CodeLine"/>
      </w:pPr>
      <w:r>
        <w:t xml:space="preserve">          "label": "Driving uninsured vehicle",</w:t>
      </w:r>
    </w:p>
    <w:p>
      <w:pPr>
        <w:pStyle w:val="CodeLine"/>
      </w:pPr>
      <w:r>
        <w:t xml:space="preserve">          "legal_basis": "Motor Vehicles Act, 1988, section 196 as amended.",</w:t>
      </w:r>
    </w:p>
    <w:p>
      <w:pPr>
        <w:pStyle w:val="CodeLine"/>
      </w:pPr>
      <w:r>
        <w:t xml:space="preserve">          "source": "https://www.indiacode.nic.in/bitstream/123456789/9460/1/a1988-59.pdf",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2000,</w:t>
      </w:r>
    </w:p>
    <w:p>
      <w:pPr>
        <w:pStyle w:val="CodeLine"/>
      </w:pPr>
      <w:r>
        <w:t xml:space="preserve">              "fine_max": 4000,</w:t>
      </w:r>
    </w:p>
    <w:p>
      <w:pPr>
        <w:pStyle w:val="CodeLine"/>
      </w:pPr>
      <w:r>
        <w:t xml:space="preserve">              "consequences": ["Possible imprisonment for repeat offences."]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"delhi": {</w:t>
      </w:r>
    </w:p>
    <w:p>
      <w:pPr>
        <w:pStyle w:val="CodeLine"/>
      </w:pPr>
      <w:r>
        <w:t xml:space="preserve">      "name": "Delhi, India",</w:t>
      </w:r>
    </w:p>
    <w:p>
      <w:pPr>
        <w:pStyle w:val="CodeLine"/>
      </w:pPr>
      <w:r>
        <w:t xml:space="preserve">      "country": "India",</w:t>
      </w:r>
    </w:p>
    <w:p>
      <w:pPr>
        <w:pStyle w:val="CodeLine"/>
      </w:pPr>
      <w:r>
        <w:t xml:space="preserve">      "offences": {</w:t>
      </w:r>
    </w:p>
    <w:p>
      <w:pPr>
        <w:pStyle w:val="CodeLine"/>
      </w:pPr>
      <w:r>
        <w:t xml:space="preserve">        "overspeeding": {</w:t>
      </w:r>
    </w:p>
    <w:p>
      <w:pPr>
        <w:pStyle w:val="CodeLine"/>
      </w:pPr>
      <w:r>
        <w:t xml:space="preserve">          "label": "Overspeeding",</w:t>
      </w:r>
    </w:p>
    <w:p>
      <w:pPr>
        <w:pStyle w:val="CodeLine"/>
      </w:pPr>
      <w:r>
        <w:t xml:space="preserve">          "legal_basis": "Motor Vehicles Act national baseline plus Delhi traffic police compounding/enforcement</w:t>
      </w:r>
    </w:p>
    <w:p>
      <w:pPr>
        <w:pStyle w:val="CodeLine"/>
      </w:pPr>
      <w:r>
        <w:t xml:space="preserve">     practice.",</w:t>
      </w:r>
    </w:p>
    <w:p>
      <w:pPr>
        <w:pStyle w:val="CodeLine"/>
      </w:pPr>
      <w:r>
        <w:t xml:space="preserve">          "source": "https://traffic.delhipolice.gov.in/",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"light_motor_vehicle":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2000,</w:t>
      </w:r>
    </w:p>
    <w:p>
      <w:pPr>
        <w:pStyle w:val="CodeLine"/>
      </w:pPr>
      <w:r>
        <w:t xml:space="preserve">              "fine_max": 2000,</w:t>
      </w:r>
    </w:p>
    <w:p>
      <w:pPr>
        <w:pStyle w:val="CodeLine"/>
      </w:pPr>
      <w:r>
        <w:t xml:space="preserve">              "caveats": ["Use the current Delhi Traffic Police notice or e-challan portal for the final </w:t>
      </w:r>
    </w:p>
    <w:p>
      <w:pPr>
        <w:pStyle w:val="CodeLine"/>
      </w:pPr>
      <w:r>
        <w:t xml:space="preserve">    collected amount."]</w:t>
      </w:r>
    </w:p>
    <w:p>
      <w:pPr>
        <w:pStyle w:val="CodeLine"/>
      </w:pPr>
      <w:r>
        <w:t xml:space="preserve">            },</w:t>
      </w:r>
    </w:p>
    <w:p>
      <w:pPr>
        <w:pStyle w:val="CodeLine"/>
      </w:pPr>
      <w:r>
        <w:t xml:space="preserve">            "two_wheeler":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2000,</w:t>
      </w:r>
    </w:p>
    <w:p>
      <w:pPr>
        <w:pStyle w:val="CodeLine"/>
      </w:pPr>
      <w:r>
        <w:t xml:space="preserve">              "fine_max": 2000,</w:t>
      </w:r>
    </w:p>
    <w:p>
      <w:pPr>
        <w:pStyle w:val="CodeLine"/>
      </w:pPr>
      <w:r>
        <w:t xml:space="preserve">              "caveats": ["The national light vehicle range may be compounded locally at a fixed rate."]</w:t>
      </w:r>
    </w:p>
    <w:p>
      <w:pPr>
        <w:pStyle w:val="CodeLine"/>
      </w:pPr>
      <w:r>
        <w:t xml:space="preserve">            },</w:t>
      </w:r>
    </w:p>
    <w:p>
      <w:pPr>
        <w:pStyle w:val="CodeLine"/>
      </w:pPr>
      <w:r>
        <w:t xml:space="preserve">            "heavy_vehicle":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4000,</w:t>
      </w:r>
    </w:p>
    <w:p>
      <w:pPr>
        <w:pStyle w:val="CodeLine"/>
      </w:pPr>
      <w:r>
        <w:t xml:space="preserve">              "fine_max": 4000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"no_helmet": {</w:t>
      </w:r>
    </w:p>
    <w:p>
      <w:pPr>
        <w:pStyle w:val="CodeLine"/>
      </w:pPr>
      <w:r>
        <w:t xml:space="preserve">          "label": "Helmet violation",</w:t>
      </w:r>
    </w:p>
    <w:p>
      <w:pPr>
        <w:pStyle w:val="CodeLine"/>
      </w:pPr>
      <w:r>
        <w:t xml:space="preserve">          "legal_basis": "Motor Vehicles Act, sections 129 and 194D; Delhi local enforcement.",</w:t>
      </w:r>
    </w:p>
    <w:p>
      <w:pPr>
        <w:pStyle w:val="CodeLine"/>
      </w:pPr>
      <w:r>
        <w:t xml:space="preserve">          "source": "https://traffic.delhipolice.gov.in/",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"two_wheeler": {</w:t>
      </w:r>
    </w:p>
    <w:p>
      <w:pPr>
        <w:pStyle w:val="CodeLine"/>
      </w:pPr>
      <w:r>
        <w:t xml:space="preserve">              "currency": "Rs ",</w:t>
      </w:r>
    </w:p>
    <w:p>
      <w:pPr>
        <w:pStyle w:val="CodeLine"/>
      </w:pPr>
      <w:r>
        <w:t xml:space="preserve">              "fine_min": 1000,</w:t>
      </w:r>
    </w:p>
    <w:p>
      <w:pPr>
        <w:pStyle w:val="CodeLine"/>
      </w:pPr>
      <w:r>
        <w:t xml:space="preserve">              "fine_max": 1000,</w:t>
      </w:r>
    </w:p>
    <w:p>
      <w:pPr>
        <w:pStyle w:val="CodeLine"/>
      </w:pPr>
      <w:r>
        <w:t xml:space="preserve">              "consequences": ["Possible licence disqualification."]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"bangladesh_national": {</w:t>
      </w:r>
    </w:p>
    <w:p>
      <w:pPr>
        <w:pStyle w:val="CodeLine"/>
      </w:pPr>
      <w:r>
        <w:t xml:space="preserve">      "name": "Bangladesh",</w:t>
      </w:r>
    </w:p>
    <w:p>
      <w:pPr>
        <w:pStyle w:val="CodeLine"/>
      </w:pPr>
      <w:r>
        <w:t xml:space="preserve">      "country": "Bangladesh",</w:t>
      </w:r>
    </w:p>
    <w:p>
      <w:pPr>
        <w:pStyle w:val="CodeLine"/>
      </w:pPr>
      <w:r>
        <w:t xml:space="preserve">      "offences": {</w:t>
      </w:r>
    </w:p>
    <w:p>
      <w:pPr>
        <w:pStyle w:val="CodeLine"/>
      </w:pPr>
      <w:r>
        <w:t xml:space="preserve">        "overspeeding": {</w:t>
      </w:r>
    </w:p>
    <w:p>
      <w:pPr>
        <w:pStyle w:val="CodeLine"/>
      </w:pPr>
      <w:r>
        <w:t xml:space="preserve">          "label": "Overspeeding",</w:t>
      </w:r>
    </w:p>
    <w:p>
      <w:pPr>
        <w:pStyle w:val="CodeLine"/>
      </w:pPr>
      <w:r>
        <w:t xml:space="preserve">          "legal_basis": "Road Transport Act, 2018; exact schedule must be verified from the latest BRTA/legal </w:t>
      </w:r>
    </w:p>
    <w:p>
      <w:pPr>
        <w:pStyle w:val="CodeLine"/>
      </w:pPr>
      <w:r>
        <w:t xml:space="preserve">    text.",</w:t>
      </w:r>
    </w:p>
    <w:p>
      <w:pPr>
        <w:pStyle w:val="CodeLine"/>
      </w:pPr>
      <w:r>
        <w:t xml:space="preserve">          "source": "http://bdlaws.minlaw.gov.bd/act-1262.html",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"amount_display": "Amount requires latest official BRTA schedule verification.",</w:t>
      </w:r>
    </w:p>
    <w:p>
      <w:pPr>
        <w:pStyle w:val="CodeLine"/>
      </w:pPr>
      <w:r>
        <w:t xml:space="preserve">              "status": "needs_review",</w:t>
      </w:r>
    </w:p>
    <w:p>
      <w:pPr>
        <w:pStyle w:val="CodeLine"/>
      </w:pPr>
      <w:r>
        <w:t xml:space="preserve">              "caveats": ["Starter record included for coverage; do not treat as a final challan amount until </w:t>
      </w:r>
    </w:p>
    <w:p>
      <w:pPr>
        <w:pStyle w:val="CodeLine"/>
      </w:pPr>
      <w:r>
        <w:t xml:space="preserve">    reviewed."]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"no_license": {</w:t>
      </w:r>
    </w:p>
    <w:p>
      <w:pPr>
        <w:pStyle w:val="CodeLine"/>
      </w:pPr>
      <w:r>
        <w:t xml:space="preserve">          "label": "Driving without valid licence",</w:t>
      </w:r>
    </w:p>
    <w:p>
      <w:pPr>
        <w:pStyle w:val="CodeLine"/>
      </w:pPr>
      <w:r>
        <w:t xml:space="preserve">          "legal_basis": "Road Transport Act, 2018; driver licensing provisions.",</w:t>
      </w:r>
    </w:p>
    <w:p>
      <w:pPr>
        <w:pStyle w:val="CodeLine"/>
      </w:pPr>
      <w:r>
        <w:t xml:space="preserve">          "source": "http://bdlaws.minlaw.gov.bd/act-1262.html",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"amount_display": "Penalty depends on the current Act/rules and offence facts.",</w:t>
      </w:r>
    </w:p>
    <w:p>
      <w:pPr>
        <w:pStyle w:val="CodeLine"/>
      </w:pPr>
      <w:r>
        <w:t xml:space="preserve">              "status": "needs_review"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"nepal_national": {</w:t>
      </w:r>
    </w:p>
    <w:p>
      <w:pPr>
        <w:pStyle w:val="CodeLine"/>
      </w:pPr>
      <w:r>
        <w:t xml:space="preserve">      "name": "Nepal",</w:t>
      </w:r>
    </w:p>
    <w:p>
      <w:pPr>
        <w:pStyle w:val="CodeLine"/>
      </w:pPr>
      <w:r>
        <w:t xml:space="preserve">      "country": "Nepal",</w:t>
      </w:r>
    </w:p>
    <w:p>
      <w:pPr>
        <w:pStyle w:val="CodeLine"/>
      </w:pPr>
      <w:r>
        <w:t xml:space="preserve">      "offences": {</w:t>
      </w:r>
    </w:p>
    <w:p>
      <w:pPr>
        <w:pStyle w:val="CodeLine"/>
      </w:pPr>
      <w:r>
        <w:t xml:space="preserve">        "overspeeding": {</w:t>
      </w:r>
    </w:p>
    <w:p>
      <w:pPr>
        <w:pStyle w:val="CodeLine"/>
      </w:pPr>
      <w:r>
        <w:t xml:space="preserve">          "label": "Overspeeding",</w:t>
      </w:r>
    </w:p>
    <w:p>
      <w:pPr>
        <w:pStyle w:val="CodeLine"/>
      </w:pPr>
      <w:r>
        <w:t xml:space="preserve">          "legal_basis": "Motor Vehicles and Transport Management Act, 2049 and traffic rules/notices.",</w:t>
      </w:r>
    </w:p>
    <w:p>
      <w:pPr>
        <w:pStyle w:val="CodeLine"/>
      </w:pPr>
      <w:r>
        <w:t xml:space="preserve">          "source": "https://lawcommission.gov.np/en/wp-content/uploads/2021/01/Motor-Vehicles-and-Transport-Man</w:t>
      </w:r>
    </w:p>
    <w:p>
      <w:pPr>
        <w:pStyle w:val="CodeLine"/>
      </w:pPr>
      <w:r>
        <w:t xml:space="preserve">    agement-Act-2049-1993.pdf",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"amount_display": "Amount requires latest traffic police schedule verification.",</w:t>
      </w:r>
    </w:p>
    <w:p>
      <w:pPr>
        <w:pStyle w:val="CodeLine"/>
      </w:pPr>
      <w:r>
        <w:t xml:space="preserve">              "status": "needs_review"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"bhutan_national": {</w:t>
      </w:r>
    </w:p>
    <w:p>
      <w:pPr>
        <w:pStyle w:val="CodeLine"/>
      </w:pPr>
      <w:r>
        <w:t xml:space="preserve">      "name": "Bhutan",</w:t>
      </w:r>
    </w:p>
    <w:p>
      <w:pPr>
        <w:pStyle w:val="CodeLine"/>
      </w:pPr>
      <w:r>
        <w:t xml:space="preserve">      "country": "Bhutan",</w:t>
      </w:r>
    </w:p>
    <w:p>
      <w:pPr>
        <w:pStyle w:val="CodeLine"/>
      </w:pPr>
      <w:r>
        <w:t xml:space="preserve">      "offences": {</w:t>
      </w:r>
    </w:p>
    <w:p>
      <w:pPr>
        <w:pStyle w:val="CodeLine"/>
      </w:pPr>
      <w:r>
        <w:t xml:space="preserve">        "overspeeding": {</w:t>
      </w:r>
    </w:p>
    <w:p>
      <w:pPr>
        <w:pStyle w:val="CodeLine"/>
      </w:pPr>
      <w:r>
        <w:t xml:space="preserve">          "label": "Overspeeding",</w:t>
      </w:r>
    </w:p>
    <w:p>
      <w:pPr>
        <w:pStyle w:val="CodeLine"/>
      </w:pPr>
      <w:r>
        <w:t xml:space="preserve">          "legal_basis": "Road Safety and Transport Act, 1999 and current RSTA rules.",</w:t>
      </w:r>
    </w:p>
    <w:p>
      <w:pPr>
        <w:pStyle w:val="CodeLine"/>
      </w:pPr>
      <w:r>
        <w:t xml:space="preserve">          "source": "https://www.rsta.gov.bt/",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"amount_display": "Amount requires latest RSTA schedule verification.",</w:t>
      </w:r>
    </w:p>
    <w:p>
      <w:pPr>
        <w:pStyle w:val="CodeLine"/>
      </w:pPr>
      <w:r>
        <w:t xml:space="preserve">              "status": "needs_review"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"sri_lanka_national": {</w:t>
      </w:r>
    </w:p>
    <w:p>
      <w:pPr>
        <w:pStyle w:val="CodeLine"/>
      </w:pPr>
      <w:r>
        <w:t xml:space="preserve">      "name": "Sri Lanka",</w:t>
      </w:r>
    </w:p>
    <w:p>
      <w:pPr>
        <w:pStyle w:val="CodeLine"/>
      </w:pPr>
      <w:r>
        <w:t xml:space="preserve">      "country": "Sri Lanka",</w:t>
      </w:r>
    </w:p>
    <w:p>
      <w:pPr>
        <w:pStyle w:val="CodeLine"/>
      </w:pPr>
      <w:r>
        <w:t xml:space="preserve">      "offences": {</w:t>
      </w:r>
    </w:p>
    <w:p>
      <w:pPr>
        <w:pStyle w:val="CodeLine"/>
      </w:pPr>
      <w:r>
        <w:t xml:space="preserve">        "overspeeding": {</w:t>
      </w:r>
    </w:p>
    <w:p>
      <w:pPr>
        <w:pStyle w:val="CodeLine"/>
      </w:pPr>
      <w:r>
        <w:t xml:space="preserve">          "label": "Overspeeding",</w:t>
      </w:r>
    </w:p>
    <w:p>
      <w:pPr>
        <w:pStyle w:val="CodeLine"/>
      </w:pPr>
      <w:r>
        <w:t xml:space="preserve">          "legal_basis": "Motor Traffic Act and current penalty regulations.",</w:t>
      </w:r>
    </w:p>
    <w:p>
      <w:pPr>
        <w:pStyle w:val="CodeLine"/>
      </w:pPr>
      <w:r>
        <w:t xml:space="preserve">          "source": "https://www.lawnet.gov.lk/motor-traffic-2/",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"amount_display": "Amount requires latest police/court fine schedule verification.",</w:t>
      </w:r>
    </w:p>
    <w:p>
      <w:pPr>
        <w:pStyle w:val="CodeLine"/>
      </w:pPr>
      <w:r>
        <w:t xml:space="preserve">              "status": "needs_review"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"thailand_national": {</w:t>
      </w:r>
    </w:p>
    <w:p>
      <w:pPr>
        <w:pStyle w:val="CodeLine"/>
      </w:pPr>
      <w:r>
        <w:t xml:space="preserve">      "name": "Thailand",</w:t>
      </w:r>
    </w:p>
    <w:p>
      <w:pPr>
        <w:pStyle w:val="CodeLine"/>
      </w:pPr>
      <w:r>
        <w:t xml:space="preserve">      "country": "Thailand",</w:t>
      </w:r>
    </w:p>
    <w:p>
      <w:pPr>
        <w:pStyle w:val="CodeLine"/>
      </w:pPr>
      <w:r>
        <w:t xml:space="preserve">      "offences": {</w:t>
      </w:r>
    </w:p>
    <w:p>
      <w:pPr>
        <w:pStyle w:val="CodeLine"/>
      </w:pPr>
      <w:r>
        <w:t xml:space="preserve">        "overspeeding": {</w:t>
      </w:r>
    </w:p>
    <w:p>
      <w:pPr>
        <w:pStyle w:val="CodeLine"/>
      </w:pPr>
      <w:r>
        <w:t xml:space="preserve">          "label": "Overspeeding",</w:t>
      </w:r>
    </w:p>
    <w:p>
      <w:pPr>
        <w:pStyle w:val="CodeLine"/>
      </w:pPr>
      <w:r>
        <w:t xml:space="preserve">          "legal_basis": "Land Traffic Act B.E. 2522 and current Royal Thai Police/regulatory fine schedule. </w:t>
      </w:r>
    </w:p>
    <w:p>
      <w:pPr>
        <w:pStyle w:val="CodeLine"/>
      </w:pPr>
      <w:r>
        <w:t xml:space="preserve">    Posted signs and road class control the legal speed.",</w:t>
      </w:r>
    </w:p>
    <w:p>
      <w:pPr>
        <w:pStyle w:val="CodeLine"/>
      </w:pPr>
      <w:r>
        <w:t xml:space="preserve">          "source": "https://www.ilo.org/dyn/natlex/docs/ELECTRONIC/71258/76700/F155209158/THA71258%20Eng.pdf",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"light_motor_vehicle": {</w:t>
      </w:r>
    </w:p>
    <w:p>
      <w:pPr>
        <w:pStyle w:val="CodeLine"/>
      </w:pPr>
      <w:r>
        <w:t xml:space="preserve">              "amount_display": "Fine amount needs latest Royal Thai Police schedule verification.",</w:t>
      </w:r>
    </w:p>
    <w:p>
      <w:pPr>
        <w:pStyle w:val="CodeLine"/>
      </w:pPr>
      <w:r>
        <w:t xml:space="preserve">              "status": "needs_review",</w:t>
      </w:r>
    </w:p>
    <w:p>
      <w:pPr>
        <w:pStyle w:val="CodeLine"/>
      </w:pPr>
      <w:r>
        <w:t xml:space="preserve">              "caveats": ["Use the posted speed sign, road type, and current police comparison-fine notice </w:t>
      </w:r>
    </w:p>
    <w:p>
      <w:pPr>
        <w:pStyle w:val="CodeLine"/>
      </w:pPr>
      <w:r>
        <w:t xml:space="preserve">    before showing a final challan amount."]</w:t>
      </w:r>
    </w:p>
    <w:p>
      <w:pPr>
        <w:pStyle w:val="CodeLine"/>
      </w:pPr>
      <w:r>
        <w:t xml:space="preserve">            },</w:t>
      </w:r>
    </w:p>
    <w:p>
      <w:pPr>
        <w:pStyle w:val="CodeLine"/>
      </w:pPr>
      <w:r>
        <w:t xml:space="preserve">            "two_wheeler": {</w:t>
      </w:r>
    </w:p>
    <w:p>
      <w:pPr>
        <w:pStyle w:val="CodeLine"/>
      </w:pPr>
      <w:r>
        <w:t xml:space="preserve">              "amount_display": "Fine amount needs latest Royal Thai Police schedule verification.",</w:t>
      </w:r>
    </w:p>
    <w:p>
      <w:pPr>
        <w:pStyle w:val="CodeLine"/>
      </w:pPr>
      <w:r>
        <w:t xml:space="preserve">              "status": "needs_review",</w:t>
      </w:r>
    </w:p>
    <w:p>
      <w:pPr>
        <w:pStyle w:val="CodeLine"/>
      </w:pPr>
      <w:r>
        <w:t xml:space="preserve">              "caveats": ["Motorcycles may have different access and speed rules on expressways/motorways."]</w:t>
      </w:r>
    </w:p>
    <w:p>
      <w:pPr>
        <w:pStyle w:val="CodeLine"/>
      </w:pPr>
      <w:r>
        <w:t xml:space="preserve">            },</w:t>
      </w:r>
    </w:p>
    <w:p>
      <w:pPr>
        <w:pStyle w:val="CodeLine"/>
      </w:pPr>
      <w:r>
        <w:t xml:space="preserve">            "heavy_vehicle": {</w:t>
      </w:r>
    </w:p>
    <w:p>
      <w:pPr>
        <w:pStyle w:val="CodeLine"/>
      </w:pPr>
      <w:r>
        <w:t xml:space="preserve">              "amount_display": "Fine amount needs latest Royal Thai Police schedule verification.",</w:t>
      </w:r>
    </w:p>
    <w:p>
      <w:pPr>
        <w:pStyle w:val="CodeLine"/>
      </w:pPr>
      <w:r>
        <w:t xml:space="preserve">              "status": "needs_review",</w:t>
      </w:r>
    </w:p>
    <w:p>
      <w:pPr>
        <w:pStyle w:val="CodeLine"/>
      </w:pPr>
      <w:r>
        <w:t xml:space="preserve">              "caveats": ["Heavy vehicles, buses, trailers, and trucks can have lower speed limits than private </w:t>
      </w:r>
    </w:p>
    <w:p>
      <w:pPr>
        <w:pStyle w:val="CodeLine"/>
      </w:pPr>
      <w:r>
        <w:t xml:space="preserve">    cars."]</w:t>
      </w:r>
    </w:p>
    <w:p>
      <w:pPr>
        <w:pStyle w:val="CodeLine"/>
      </w:pPr>
      <w:r>
        <w:t xml:space="preserve">            },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"amount_display": "Fine amount needs latest Royal Thai Police schedule verification.",</w:t>
      </w:r>
    </w:p>
    <w:p>
      <w:pPr>
        <w:pStyle w:val="CodeLine"/>
      </w:pPr>
      <w:r>
        <w:t xml:space="preserve">              "status": "needs_review"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"no_helmet": {</w:t>
      </w:r>
    </w:p>
    <w:p>
      <w:pPr>
        <w:pStyle w:val="CodeLine"/>
      </w:pPr>
      <w:r>
        <w:t xml:space="preserve">          "label": "Motorcycle helmet violation",</w:t>
      </w:r>
    </w:p>
    <w:p>
      <w:pPr>
        <w:pStyle w:val="CodeLine"/>
      </w:pPr>
      <w:r>
        <w:t xml:space="preserve">          "legal_basis": "Thailand Land Traffic Act / traffic regulations require motorcycle riders and </w:t>
      </w:r>
    </w:p>
    <w:p>
      <w:pPr>
        <w:pStyle w:val="CodeLine"/>
      </w:pPr>
      <w:r>
        <w:t xml:space="preserve">    passengers to use protective helmets; verify the latest police fine notice.",</w:t>
      </w:r>
    </w:p>
    <w:p>
      <w:pPr>
        <w:pStyle w:val="CodeLine"/>
      </w:pPr>
      <w:r>
        <w:t xml:space="preserve">          "source": "https://www.ilo.org/dyn/natlex/docs/ELECTRONIC/71258/76700/F155209158/THA71258%20Eng.pdf",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"two_wheeler": {</w:t>
      </w:r>
    </w:p>
    <w:p>
      <w:pPr>
        <w:pStyle w:val="CodeLine"/>
      </w:pPr>
      <w:r>
        <w:t xml:space="preserve">              "amount_display": "Fine amount needs latest Royal Thai Police schedule verification.",</w:t>
      </w:r>
    </w:p>
    <w:p>
      <w:pPr>
        <w:pStyle w:val="CodeLine"/>
      </w:pPr>
      <w:r>
        <w:t xml:space="preserve">              "status": "needs_review",</w:t>
      </w:r>
    </w:p>
    <w:p>
      <w:pPr>
        <w:pStyle w:val="CodeLine"/>
      </w:pPr>
      <w:r>
        <w:t xml:space="preserve">              "consequences": ["Police may stop the rider and issue a traffic ticket.", "Passengers can also be </w:t>
      </w:r>
    </w:p>
    <w:p>
      <w:pPr>
        <w:pStyle w:val="CodeLine"/>
      </w:pPr>
      <w:r>
        <w:t xml:space="preserve">    part of helmet enforcement depending on the current rule and facts."]</w:t>
      </w:r>
    </w:p>
    <w:p>
      <w:pPr>
        <w:pStyle w:val="CodeLine"/>
      </w:pPr>
      <w:r>
        <w:t xml:space="preserve">            },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"amount_display": "Applies mainly to motorcycles and similar two-wheelers.",</w:t>
      </w:r>
    </w:p>
    <w:p>
      <w:pPr>
        <w:pStyle w:val="CodeLine"/>
      </w:pPr>
      <w:r>
        <w:t xml:space="preserve">              "status": "not_applicable"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"no_seatbelt": {</w:t>
      </w:r>
    </w:p>
    <w:p>
      <w:pPr>
        <w:pStyle w:val="CodeLine"/>
      </w:pPr>
      <w:r>
        <w:t xml:space="preserve">          "label": "Seat belt violation",</w:t>
      </w:r>
    </w:p>
    <w:p>
      <w:pPr>
        <w:pStyle w:val="CodeLine"/>
      </w:pPr>
      <w:r>
        <w:t xml:space="preserve">          "legal_basis": "Thailand road-safety rules require seat-belt use in vehicles fitted with belts; verify</w:t>
      </w:r>
    </w:p>
    <w:p>
      <w:pPr>
        <w:pStyle w:val="CodeLine"/>
      </w:pPr>
      <w:r>
        <w:t xml:space="preserve">     current Land Traffic Act amendments and police fine schedule.",</w:t>
      </w:r>
    </w:p>
    <w:p>
      <w:pPr>
        <w:pStyle w:val="CodeLine"/>
      </w:pPr>
      <w:r>
        <w:t xml:space="preserve">          "source": "https://www.ilo.org/dyn/natlex/docs/ELECTRONIC/71258/76700/F155209158/THA71258%20Eng.pdf",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"light_motor_vehicle": {</w:t>
      </w:r>
    </w:p>
    <w:p>
      <w:pPr>
        <w:pStyle w:val="CodeLine"/>
      </w:pPr>
      <w:r>
        <w:t xml:space="preserve">              "amount_display": "Fine amount needs latest Royal Thai Police schedule verification.",</w:t>
      </w:r>
    </w:p>
    <w:p>
      <w:pPr>
        <w:pStyle w:val="CodeLine"/>
      </w:pPr>
      <w:r>
        <w:t xml:space="preserve">              "status": "needs_review",</w:t>
      </w:r>
    </w:p>
    <w:p>
      <w:pPr>
        <w:pStyle w:val="CodeLine"/>
      </w:pPr>
      <w:r>
        <w:t xml:space="preserve">              "caveats": ["Passenger and rear-seat rules may depend on the current amendment and vehicle </w:t>
      </w:r>
    </w:p>
    <w:p>
      <w:pPr>
        <w:pStyle w:val="CodeLine"/>
      </w:pPr>
      <w:r>
        <w:t xml:space="preserve">    configuration."]</w:t>
      </w:r>
    </w:p>
    <w:p>
      <w:pPr>
        <w:pStyle w:val="CodeLine"/>
      </w:pPr>
      <w:r>
        <w:t xml:space="preserve">            },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"amount_display": "Fine amount needs latest Royal Thai Police schedule verification.",</w:t>
      </w:r>
    </w:p>
    <w:p>
      <w:pPr>
        <w:pStyle w:val="CodeLine"/>
      </w:pPr>
      <w:r>
        <w:t xml:space="preserve">              "status": "needs_review"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"drink_driving": {</w:t>
      </w:r>
    </w:p>
    <w:p>
      <w:pPr>
        <w:pStyle w:val="CodeLine"/>
      </w:pPr>
      <w:r>
        <w:t xml:space="preserve">          "label": "Driving under influence of alcohol or drugs",</w:t>
      </w:r>
    </w:p>
    <w:p>
      <w:pPr>
        <w:pStyle w:val="CodeLine"/>
      </w:pPr>
      <w:r>
        <w:t xml:space="preserve">          "legal_basis": "Thailand Land Traffic Act and related regulations prohibit driving while intoxicated; </w:t>
      </w:r>
    </w:p>
    <w:p>
      <w:pPr>
        <w:pStyle w:val="CodeLine"/>
      </w:pPr>
      <w:r>
        <w:t xml:space="preserve">    enforcement may involve breath testing, court process, licence suspension, fine, or imprisonment.",</w:t>
      </w:r>
    </w:p>
    <w:p>
      <w:pPr>
        <w:pStyle w:val="CodeLine"/>
      </w:pPr>
      <w:r>
        <w:t xml:space="preserve">          "source": "https://www.ilo.org/dyn/natlex/docs/ELECTRONIC/71258/76700/F155209158/THA71258%20Eng.pdf",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"amount_display": "Court/enforcement outcome depends on BAC, driver category, crash involvement, </w:t>
      </w:r>
    </w:p>
    <w:p>
      <w:pPr>
        <w:pStyle w:val="CodeLine"/>
      </w:pPr>
      <w:r>
        <w:t xml:space="preserve">    and current law.",</w:t>
      </w:r>
    </w:p>
    <w:p>
      <w:pPr>
        <w:pStyle w:val="CodeLine"/>
      </w:pPr>
      <w:r>
        <w:t xml:space="preserve">              "status": "needs_review",</w:t>
      </w:r>
    </w:p>
    <w:p>
      <w:pPr>
        <w:pStyle w:val="CodeLine"/>
      </w:pPr>
      <w:r>
        <w:t xml:space="preserve">              "consequences": ["Possible arrest or court referral", "Possible licence suspension", "Crashes or </w:t>
      </w:r>
    </w:p>
    <w:p>
      <w:pPr>
        <w:pStyle w:val="CodeLine"/>
      </w:pPr>
      <w:r>
        <w:t xml:space="preserve">    repeat offences can increase consequences"]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"no_license": {</w:t>
      </w:r>
    </w:p>
    <w:p>
      <w:pPr>
        <w:pStyle w:val="CodeLine"/>
      </w:pPr>
      <w:r>
        <w:t xml:space="preserve">          "label": "Driving without a valid licence",</w:t>
      </w:r>
    </w:p>
    <w:p>
      <w:pPr>
        <w:pStyle w:val="CodeLine"/>
      </w:pPr>
      <w:r>
        <w:t xml:space="preserve">          "legal_basis": "Thailand driver licensing requirements are enforced through traffic and vehicle laws; </w:t>
      </w:r>
    </w:p>
    <w:p>
      <w:pPr>
        <w:pStyle w:val="CodeLine"/>
      </w:pPr>
      <w:r>
        <w:t xml:space="preserve">    foreign drivers should confirm IDP/Thai licence validity before travel.",</w:t>
      </w:r>
    </w:p>
    <w:p>
      <w:pPr>
        <w:pStyle w:val="CodeLine"/>
      </w:pPr>
      <w:r>
        <w:t xml:space="preserve">          "source": "https://www.dlt.go.th/",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"amount_display": "Fine amount needs latest Department of Land Transport / police schedule </w:t>
      </w:r>
    </w:p>
    <w:p>
      <w:pPr>
        <w:pStyle w:val="CodeLine"/>
      </w:pPr>
      <w:r>
        <w:t xml:space="preserve">    verification.",</w:t>
      </w:r>
    </w:p>
    <w:p>
      <w:pPr>
        <w:pStyle w:val="CodeLine"/>
      </w:pPr>
      <w:r>
        <w:t xml:space="preserve">              "status": "needs_review",</w:t>
      </w:r>
    </w:p>
    <w:p>
      <w:pPr>
        <w:pStyle w:val="CodeLine"/>
      </w:pPr>
      <w:r>
        <w:t xml:space="preserve">              "caveats": ["Tourists should carry a valid licence accepted in Thailand and passport/ID </w:t>
      </w:r>
    </w:p>
    <w:p>
      <w:pPr>
        <w:pStyle w:val="CodeLine"/>
      </w:pPr>
      <w:r>
        <w:t xml:space="preserve">    evidence."]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},</w:t>
      </w:r>
    </w:p>
    <w:p>
      <w:pPr>
        <w:pStyle w:val="CodeLine"/>
      </w:pPr>
      <w:r>
        <w:t xml:space="preserve">        "mobile_phone": {</w:t>
      </w:r>
    </w:p>
    <w:p>
      <w:pPr>
        <w:pStyle w:val="CodeLine"/>
      </w:pPr>
      <w:r>
        <w:t xml:space="preserve">          "label": "Unsafe mobile phone use while driving",</w:t>
      </w:r>
    </w:p>
    <w:p>
      <w:pPr>
        <w:pStyle w:val="CodeLine"/>
      </w:pPr>
      <w:r>
        <w:t xml:space="preserve">          "legal_basis": "Thailand traffic enforcement treats handheld phone use and distracted driving as </w:t>
      </w:r>
    </w:p>
    <w:p>
      <w:pPr>
        <w:pStyle w:val="CodeLine"/>
      </w:pPr>
      <w:r>
        <w:t xml:space="preserve">    safety risks; verify current police fine schedule.",</w:t>
      </w:r>
    </w:p>
    <w:p>
      <w:pPr>
        <w:pStyle w:val="CodeLine"/>
      </w:pPr>
      <w:r>
        <w:t xml:space="preserve">          "source": "https://www.royalthaipolice.go.th/",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"amount_display": "Fine amount needs latest Royal Thai Police schedule verification.",</w:t>
      </w:r>
    </w:p>
    <w:p>
      <w:pPr>
        <w:pStyle w:val="CodeLine"/>
      </w:pPr>
      <w:r>
        <w:t xml:space="preserve">              "status": "needs_review",</w:t>
      </w:r>
    </w:p>
    <w:p>
      <w:pPr>
        <w:pStyle w:val="CodeLine"/>
      </w:pPr>
      <w:r>
        <w:t xml:space="preserve">              "consequences": ["Use hands-free only where lawful and safe; stop in a safe place for calls or </w:t>
      </w:r>
    </w:p>
    <w:p>
      <w:pPr>
        <w:pStyle w:val="CodeLine"/>
      </w:pPr>
      <w:r>
        <w:t xml:space="preserve">    navigation changes."]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},</w:t>
      </w:r>
    </w:p>
    <w:p>
      <w:pPr>
        <w:pStyle w:val="CodeLine"/>
      </w:pPr>
      <w:r>
        <w:t xml:space="preserve">    "myanmar_national": {</w:t>
      </w:r>
    </w:p>
    <w:p>
      <w:pPr>
        <w:pStyle w:val="CodeLine"/>
      </w:pPr>
      <w:r>
        <w:t xml:space="preserve">      "name": "Myanmar",</w:t>
      </w:r>
    </w:p>
    <w:p>
      <w:pPr>
        <w:pStyle w:val="CodeLine"/>
      </w:pPr>
      <w:r>
        <w:t xml:space="preserve">      "country": "Myanmar",</w:t>
      </w:r>
    </w:p>
    <w:p>
      <w:pPr>
        <w:pStyle w:val="CodeLine"/>
      </w:pPr>
      <w:r>
        <w:t xml:space="preserve">      "offences": {</w:t>
      </w:r>
    </w:p>
    <w:p>
      <w:pPr>
        <w:pStyle w:val="CodeLine"/>
      </w:pPr>
      <w:r>
        <w:t xml:space="preserve">        "overspeeding": {</w:t>
      </w:r>
    </w:p>
    <w:p>
      <w:pPr>
        <w:pStyle w:val="CodeLine"/>
      </w:pPr>
      <w:r>
        <w:t xml:space="preserve">          "label": "Overspeeding",</w:t>
      </w:r>
    </w:p>
    <w:p>
      <w:pPr>
        <w:pStyle w:val="CodeLine"/>
      </w:pPr>
      <w:r>
        <w:t xml:space="preserve">          "legal_basis": "Vehicle law / traffic rules; current official English source pending legal review.",</w:t>
      </w:r>
    </w:p>
    <w:p>
      <w:pPr>
        <w:pStyle w:val="CodeLine"/>
      </w:pPr>
      <w:r>
        <w:t xml:space="preserve">          "source": "https://www.myanmar-law-library.org/law-library/laws-and-regulations/laws/myanmar-laws-1988</w:t>
      </w:r>
    </w:p>
    <w:p>
      <w:pPr>
        <w:pStyle w:val="CodeLine"/>
      </w:pPr>
      <w:r>
        <w:t xml:space="preserve">    -until-now/union-solidarity-and-development-party-laws-2010-2016/myanmar-vehicle-law-2015.html",</w:t>
      </w:r>
    </w:p>
    <w:p>
      <w:pPr>
        <w:pStyle w:val="CodeLine"/>
      </w:pPr>
      <w:r>
        <w:t xml:space="preserve">          "vehicles": {</w:t>
      </w:r>
    </w:p>
    <w:p>
      <w:pPr>
        <w:pStyle w:val="CodeLine"/>
      </w:pPr>
      <w:r>
        <w:t xml:space="preserve">            "any": {</w:t>
      </w:r>
    </w:p>
    <w:p>
      <w:pPr>
        <w:pStyle w:val="CodeLine"/>
      </w:pPr>
      <w:r>
        <w:t xml:space="preserve">              "amount_display": "Amount requires latest official schedule verification.",</w:t>
      </w:r>
    </w:p>
    <w:p>
      <w:pPr>
        <w:pStyle w:val="CodeLine"/>
      </w:pPr>
      <w:r>
        <w:t xml:space="preserve">              "status": "needs_review"</w:t>
      </w:r>
    </w:p>
    <w:p>
      <w:pPr>
        <w:pStyle w:val="CodeLine"/>
      </w:pPr>
      <w:r>
        <w:t xml:space="preserve">            }</w:t>
      </w:r>
    </w:p>
    <w:p>
      <w:pPr>
        <w:pStyle w:val="CodeLine"/>
      </w:pPr>
      <w:r>
        <w:t xml:space="preserve">          }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}</w:t>
      </w:r>
    </w:p>
    <w:p>
      <w:pPr>
        <w:pStyle w:val="CodeLine"/>
      </w:pPr>
      <w:r>
        <w:t xml:space="preserve">    }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}</w:t>
      </w:r>
    </w:p>
    <w:p>
      <w:r>
        <w:br w:type="page"/>
      </w:r>
    </w:p>
    <w:p>
      <w:pPr>
        <w:pStyle w:val="Heading2"/>
      </w:pPr>
      <w:r>
        <w:t>data/seed/passages.json</w:t>
      </w:r>
    </w:p>
    <w:p/>
    <w:p>
      <w:pPr>
        <w:pStyle w:val="CodeLine"/>
      </w:pPr>
      <w:r>
        <w:t>[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"who:road-safety-crisis",</w:t>
      </w:r>
    </w:p>
    <w:p>
      <w:pPr>
        <w:pStyle w:val="CodeLine"/>
      </w:pPr>
      <w:r>
        <w:t xml:space="preserve">    "title": "Road safety crisis scale",</w:t>
      </w:r>
    </w:p>
    <w:p>
      <w:pPr>
        <w:pStyle w:val="CodeLine"/>
      </w:pPr>
      <w:r>
        <w:t xml:space="preserve">    "text": "WHO road safety material reports that road traffic crashes kill about 1.19 million people each year</w:t>
      </w:r>
    </w:p>
    <w:p>
      <w:pPr>
        <w:pStyle w:val="CodeLine"/>
      </w:pPr>
      <w:r>
        <w:t xml:space="preserve">     and are a leading cause of death for children and young adults. More than 90 percent of road traffic deaths </w:t>
      </w:r>
    </w:p>
    <w:p>
      <w:pPr>
        <w:pStyle w:val="CodeLine"/>
      </w:pPr>
      <w:r>
        <w:t xml:space="preserve">    occur in low- and middle-income countries, so BIMSTEC road users need locally understandable safety and </w:t>
      </w:r>
    </w:p>
    <w:p>
      <w:pPr>
        <w:pStyle w:val="CodeLine"/>
      </w:pPr>
      <w:r>
        <w:t xml:space="preserve">    enforcement information.",</w:t>
      </w:r>
    </w:p>
    <w:p>
      <w:pPr>
        <w:pStyle w:val="CodeLine"/>
      </w:pPr>
      <w:r>
        <w:t xml:space="preserve">    "jurisdiction": "global",</w:t>
      </w:r>
    </w:p>
    <w:p>
      <w:pPr>
        <w:pStyle w:val="CodeLine"/>
      </w:pPr>
      <w:r>
        <w:t xml:space="preserve">    "country": "Global",</w:t>
      </w:r>
    </w:p>
    <w:p>
      <w:pPr>
        <w:pStyle w:val="CodeLine"/>
      </w:pPr>
      <w:r>
        <w:t xml:space="preserve">    "source_title": "WHO Road traffic injuries fact sheet",</w:t>
      </w:r>
    </w:p>
    <w:p>
      <w:pPr>
        <w:pStyle w:val="CodeLine"/>
      </w:pPr>
      <w:r>
        <w:t xml:space="preserve">    "source_url": "https://www.who.int/news-room/fact-sheets/detail/road-traffic-injuries",</w:t>
      </w:r>
    </w:p>
    <w:p>
      <w:pPr>
        <w:pStyle w:val="CodeLine"/>
      </w:pPr>
      <w:r>
        <w:t xml:space="preserve">    "tags": ["who", "fatalities", "bimstec", "risk"],</w:t>
      </w:r>
    </w:p>
    <w:p>
      <w:pPr>
        <w:pStyle w:val="CodeLine"/>
      </w:pPr>
      <w:r>
        <w:t xml:space="preserve">    "verified": true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"who:speed-risk",</w:t>
      </w:r>
    </w:p>
    <w:p>
      <w:pPr>
        <w:pStyle w:val="CodeLine"/>
      </w:pPr>
      <w:r>
        <w:t xml:space="preserve">    "title": "Speed and crash severity",</w:t>
      </w:r>
    </w:p>
    <w:p>
      <w:pPr>
        <w:pStyle w:val="CodeLine"/>
      </w:pPr>
      <w:r>
        <w:t xml:space="preserve">    "text": "Speed management is central to road safety. Higher average speed increases both the probability of </w:t>
      </w:r>
    </w:p>
    <w:p>
      <w:pPr>
        <w:pStyle w:val="CodeLine"/>
      </w:pPr>
      <w:r>
        <w:t xml:space="preserve">    a crash and the severity of crash outcomes, especially where pedestrians, cyclists, and two-wheeler riders share</w:t>
      </w:r>
    </w:p>
    <w:p>
      <w:pPr>
        <w:pStyle w:val="CodeLine"/>
      </w:pPr>
      <w:r>
        <w:t xml:space="preserve">     the road with larger vehicles.",</w:t>
      </w:r>
    </w:p>
    <w:p>
      <w:pPr>
        <w:pStyle w:val="CodeLine"/>
      </w:pPr>
      <w:r>
        <w:t xml:space="preserve">    "jurisdiction": "global",</w:t>
      </w:r>
    </w:p>
    <w:p>
      <w:pPr>
        <w:pStyle w:val="CodeLine"/>
      </w:pPr>
      <w:r>
        <w:t xml:space="preserve">    "country": "Global",</w:t>
      </w:r>
    </w:p>
    <w:p>
      <w:pPr>
        <w:pStyle w:val="CodeLine"/>
      </w:pPr>
      <w:r>
        <w:t xml:space="preserve">    "source_title": "WHO Road traffic injuries fact sheet",</w:t>
      </w:r>
    </w:p>
    <w:p>
      <w:pPr>
        <w:pStyle w:val="CodeLine"/>
      </w:pPr>
      <w:r>
        <w:t xml:space="preserve">    "source_url": "https://www.who.int/news-room/fact-sheets/detail/road-traffic-injuries",</w:t>
      </w:r>
    </w:p>
    <w:p>
      <w:pPr>
        <w:pStyle w:val="CodeLine"/>
      </w:pPr>
      <w:r>
        <w:t xml:space="preserve">    "tags": ["who", "speed", "risk", "pedestrian", "motorcycle"],</w:t>
      </w:r>
    </w:p>
    <w:p>
      <w:pPr>
        <w:pStyle w:val="CodeLine"/>
      </w:pPr>
      <w:r>
        <w:t xml:space="preserve">    "verified": true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"who:helmets-seatbelts",</w:t>
      </w:r>
    </w:p>
    <w:p>
      <w:pPr>
        <w:pStyle w:val="CodeLine"/>
      </w:pPr>
      <w:r>
        <w:t xml:space="preserve">    "title": "Helmets and seat belts",</w:t>
      </w:r>
    </w:p>
    <w:p>
      <w:pPr>
        <w:pStyle w:val="CodeLine"/>
      </w:pPr>
      <w:r>
        <w:t xml:space="preserve">    "text": "WHO guidance treats certified helmets, seat belts, child restraints, sober driving, and speed </w:t>
      </w:r>
    </w:p>
    <w:p>
      <w:pPr>
        <w:pStyle w:val="CodeLine"/>
      </w:pPr>
      <w:r>
        <w:t xml:space="preserve">    control as core interventions. RoadLegal should pair legal penalty information with safety coaching because </w:t>
      </w:r>
    </w:p>
    <w:p>
      <w:pPr>
        <w:pStyle w:val="CodeLine"/>
      </w:pPr>
      <w:r>
        <w:t xml:space="preserve">    penalties are most useful when users understand the injury risk behind the rule.",</w:t>
      </w:r>
    </w:p>
    <w:p>
      <w:pPr>
        <w:pStyle w:val="CodeLine"/>
      </w:pPr>
      <w:r>
        <w:t xml:space="preserve">    "jurisdiction": "global",</w:t>
      </w:r>
    </w:p>
    <w:p>
      <w:pPr>
        <w:pStyle w:val="CodeLine"/>
      </w:pPr>
      <w:r>
        <w:t xml:space="preserve">    "country": "Global",</w:t>
      </w:r>
    </w:p>
    <w:p>
      <w:pPr>
        <w:pStyle w:val="CodeLine"/>
      </w:pPr>
      <w:r>
        <w:t xml:space="preserve">    "source_title": "WHO Road traffic injuries fact sheet",</w:t>
      </w:r>
    </w:p>
    <w:p>
      <w:pPr>
        <w:pStyle w:val="CodeLine"/>
      </w:pPr>
      <w:r>
        <w:t xml:space="preserve">    "source_url": "https://www.who.int/news-room/fact-sheets/detail/road-traffic-injuries",</w:t>
      </w:r>
    </w:p>
    <w:p>
      <w:pPr>
        <w:pStyle w:val="CodeLine"/>
      </w:pPr>
      <w:r>
        <w:t xml:space="preserve">    "tags": ["who", "helmet", "seatbelt", "drink_driving", "child_restraint"],</w:t>
      </w:r>
    </w:p>
    <w:p>
      <w:pPr>
        <w:pStyle w:val="CodeLine"/>
      </w:pPr>
      <w:r>
        <w:t xml:space="preserve">    "verified": true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"india:mva-speed-limits",</w:t>
      </w:r>
    </w:p>
    <w:p>
      <w:pPr>
        <w:pStyle w:val="CodeLine"/>
      </w:pPr>
      <w:r>
        <w:t xml:space="preserve">    "title": "India speed limits and penalties",</w:t>
      </w:r>
    </w:p>
    <w:p>
      <w:pPr>
        <w:pStyle w:val="CodeLine"/>
      </w:pPr>
      <w:r>
        <w:t xml:space="preserve">    "text": "The Motor Vehicles Act framework allows government authorities to set maximum speed limits and </w:t>
      </w:r>
    </w:p>
    <w:p>
      <w:pPr>
        <w:pStyle w:val="CodeLine"/>
      </w:pPr>
      <w:r>
        <w:t xml:space="preserve">    penalises driving above the lawful limit. For RoadLegal, overspeeding should be answered by combining the </w:t>
      </w:r>
    </w:p>
    <w:p>
      <w:pPr>
        <w:pStyle w:val="CodeLine"/>
      </w:pPr>
      <w:r>
        <w:t xml:space="preserve">    national Act, the local speed notification, road type, vehicle class, and the local compounding schedule.",</w:t>
      </w:r>
    </w:p>
    <w:p>
      <w:pPr>
        <w:pStyle w:val="CodeLine"/>
      </w:pPr>
      <w:r>
        <w:t xml:space="preserve">    "jurisdiction": "india_national",</w:t>
      </w:r>
    </w:p>
    <w:p>
      <w:pPr>
        <w:pStyle w:val="CodeLine"/>
      </w:pPr>
      <w:r>
        <w:t xml:space="preserve">    "country": "India",</w:t>
      </w:r>
    </w:p>
    <w:p>
      <w:pPr>
        <w:pStyle w:val="CodeLine"/>
      </w:pPr>
      <w:r>
        <w:t xml:space="preserve">    "source_title": "India Motor Vehicles Act, 1988",</w:t>
      </w:r>
    </w:p>
    <w:p>
      <w:pPr>
        <w:pStyle w:val="CodeLine"/>
      </w:pPr>
      <w:r>
        <w:t xml:space="preserve">    "source_url": "https://www.indiacode.nic.in/bitstream/123456789/9460/1/a1988-59.pdf",</w:t>
      </w:r>
    </w:p>
    <w:p>
      <w:pPr>
        <w:pStyle w:val="CodeLine"/>
      </w:pPr>
      <w:r>
        <w:t xml:space="preserve">    "tags": ["india", "speed", "overspeeding", "fine", "vehicle_class"],</w:t>
      </w:r>
    </w:p>
    <w:p>
      <w:pPr>
        <w:pStyle w:val="CodeLine"/>
      </w:pPr>
      <w:r>
        <w:t xml:space="preserve">    "verified": true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"india:mva-helmet",</w:t>
      </w:r>
    </w:p>
    <w:p>
      <w:pPr>
        <w:pStyle w:val="CodeLine"/>
      </w:pPr>
      <w:r>
        <w:t xml:space="preserve">    "title": "India helmet rule",</w:t>
      </w:r>
    </w:p>
    <w:p>
      <w:pPr>
        <w:pStyle w:val="CodeLine"/>
      </w:pPr>
      <w:r>
        <w:t xml:space="preserve">    "text": "India's Motor Vehicles Act includes protective headgear requirements for two-wheeler riders, with </w:t>
      </w:r>
    </w:p>
    <w:p>
      <w:pPr>
        <w:pStyle w:val="CodeLine"/>
      </w:pPr>
      <w:r>
        <w:t xml:space="preserve">    exemptions and details handled by the Act and rules. In the challan calculator, helmet violations should be </w:t>
      </w:r>
    </w:p>
    <w:p>
      <w:pPr>
        <w:pStyle w:val="CodeLine"/>
      </w:pPr>
      <w:r>
        <w:t xml:space="preserve">    limited to two-wheeler riders and passengers unless a local rule says otherwise.",</w:t>
      </w:r>
    </w:p>
    <w:p>
      <w:pPr>
        <w:pStyle w:val="CodeLine"/>
      </w:pPr>
      <w:r>
        <w:t xml:space="preserve">    "jurisdiction": "india_national",</w:t>
      </w:r>
    </w:p>
    <w:p>
      <w:pPr>
        <w:pStyle w:val="CodeLine"/>
      </w:pPr>
      <w:r>
        <w:t xml:space="preserve">    "country": "India",</w:t>
      </w:r>
    </w:p>
    <w:p>
      <w:pPr>
        <w:pStyle w:val="CodeLine"/>
      </w:pPr>
      <w:r>
        <w:t xml:space="preserve">    "source_title": "India Motor Vehicles Act, 1988",</w:t>
      </w:r>
    </w:p>
    <w:p>
      <w:pPr>
        <w:pStyle w:val="CodeLine"/>
      </w:pPr>
      <w:r>
        <w:t xml:space="preserve">    "source_url": "https://www.indiacode.nic.in/bitstream/123456789/9460/1/a1988-59.pdf",</w:t>
      </w:r>
    </w:p>
    <w:p>
      <w:pPr>
        <w:pStyle w:val="CodeLine"/>
      </w:pPr>
      <w:r>
        <w:t xml:space="preserve">    "tags": ["india", "helmet", "two_wheeler", "fine"],</w:t>
      </w:r>
    </w:p>
    <w:p>
      <w:pPr>
        <w:pStyle w:val="CodeLine"/>
      </w:pPr>
      <w:r>
        <w:t xml:space="preserve">    "verified": true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"india:mva-drink-driving",</w:t>
      </w:r>
    </w:p>
    <w:p>
      <w:pPr>
        <w:pStyle w:val="CodeLine"/>
      </w:pPr>
      <w:r>
        <w:t xml:space="preserve">    "title": "India drink driving",</w:t>
      </w:r>
    </w:p>
    <w:p>
      <w:pPr>
        <w:pStyle w:val="CodeLine"/>
      </w:pPr>
      <w:r>
        <w:t xml:space="preserve">    "text": "India's Motor Vehicles Act penalises driving or attempting to drive while under the influence of </w:t>
      </w:r>
    </w:p>
    <w:p>
      <w:pPr>
        <w:pStyle w:val="CodeLine"/>
      </w:pPr>
      <w:r>
        <w:t xml:space="preserve">    alcohol or drugs. The RoadLegal answer should warn that this can involve a fine, possible imprisonment, court </w:t>
      </w:r>
    </w:p>
    <w:p>
      <w:pPr>
        <w:pStyle w:val="CodeLine"/>
      </w:pPr>
      <w:r>
        <w:t xml:space="preserve">    process, and stronger consequences for repeat offences.",</w:t>
      </w:r>
    </w:p>
    <w:p>
      <w:pPr>
        <w:pStyle w:val="CodeLine"/>
      </w:pPr>
      <w:r>
        <w:t xml:space="preserve">    "jurisdiction": "india_national",</w:t>
      </w:r>
    </w:p>
    <w:p>
      <w:pPr>
        <w:pStyle w:val="CodeLine"/>
      </w:pPr>
      <w:r>
        <w:t xml:space="preserve">    "country": "India",</w:t>
      </w:r>
    </w:p>
    <w:p>
      <w:pPr>
        <w:pStyle w:val="CodeLine"/>
      </w:pPr>
      <w:r>
        <w:t xml:space="preserve">    "source_title": "India Motor Vehicles Act, 1988",</w:t>
      </w:r>
    </w:p>
    <w:p>
      <w:pPr>
        <w:pStyle w:val="CodeLine"/>
      </w:pPr>
      <w:r>
        <w:t xml:space="preserve">    "source_url": "https://www.indiacode.nic.in/bitstream/123456789/9460/1/a1988-59.pdf",</w:t>
      </w:r>
    </w:p>
    <w:p>
      <w:pPr>
        <w:pStyle w:val="CodeLine"/>
      </w:pPr>
      <w:r>
        <w:t xml:space="preserve">    "tags": ["india", "drink_driving", "alcohol", "fine", "court"],</w:t>
      </w:r>
    </w:p>
    <w:p>
      <w:pPr>
        <w:pStyle w:val="CodeLine"/>
      </w:pPr>
      <w:r>
        <w:t xml:space="preserve">    "verified": true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"india:mva-documents",</w:t>
      </w:r>
    </w:p>
    <w:p>
      <w:pPr>
        <w:pStyle w:val="CodeLine"/>
      </w:pPr>
      <w:r>
        <w:t xml:space="preserve">    "title": "India driver documents",</w:t>
      </w:r>
    </w:p>
    <w:p>
      <w:pPr>
        <w:pStyle w:val="CodeLine"/>
      </w:pPr>
      <w:r>
        <w:t xml:space="preserve">    "text": "Traffic enforcement commonly requires drivers to produce licence, registration, insurance, and </w:t>
      </w:r>
    </w:p>
    <w:p>
      <w:pPr>
        <w:pStyle w:val="CodeLine"/>
      </w:pPr>
      <w:r>
        <w:t xml:space="preserve">    pollution-control documents when lawfully requested. RoadLegal should ask for vehicle class and jurisdiction </w:t>
      </w:r>
    </w:p>
    <w:p>
      <w:pPr>
        <w:pStyle w:val="CodeLine"/>
      </w:pPr>
      <w:r>
        <w:t xml:space="preserve">    before calculating document-related challans.",</w:t>
      </w:r>
    </w:p>
    <w:p>
      <w:pPr>
        <w:pStyle w:val="CodeLine"/>
      </w:pPr>
      <w:r>
        <w:t xml:space="preserve">    "jurisdiction": "india_national",</w:t>
      </w:r>
    </w:p>
    <w:p>
      <w:pPr>
        <w:pStyle w:val="CodeLine"/>
      </w:pPr>
      <w:r>
        <w:t xml:space="preserve">    "country": "India",</w:t>
      </w:r>
    </w:p>
    <w:p>
      <w:pPr>
        <w:pStyle w:val="CodeLine"/>
      </w:pPr>
      <w:r>
        <w:t xml:space="preserve">    "source_title": "India Motor Vehicles Act, 1988",</w:t>
      </w:r>
    </w:p>
    <w:p>
      <w:pPr>
        <w:pStyle w:val="CodeLine"/>
      </w:pPr>
      <w:r>
        <w:t xml:space="preserve">    "source_url": "https://www.indiacode.nic.in/bitstream/123456789/9460/1/a1988-59.pdf",</w:t>
      </w:r>
    </w:p>
    <w:p>
      <w:pPr>
        <w:pStyle w:val="CodeLine"/>
      </w:pPr>
      <w:r>
        <w:t xml:space="preserve">    "tags": ["india", "license", "registration", "insurance", "documents"],</w:t>
      </w:r>
    </w:p>
    <w:p>
      <w:pPr>
        <w:pStyle w:val="CodeLine"/>
      </w:pPr>
      <w:r>
        <w:t xml:space="preserve">    "verified": true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"bangladesh:rta-2018-starter",</w:t>
      </w:r>
    </w:p>
    <w:p>
      <w:pPr>
        <w:pStyle w:val="CodeLine"/>
      </w:pPr>
      <w:r>
        <w:t xml:space="preserve">    "title": "Bangladesh Road Transport Act starter note",</w:t>
      </w:r>
    </w:p>
    <w:p>
      <w:pPr>
        <w:pStyle w:val="CodeLine"/>
      </w:pPr>
      <w:r>
        <w:t xml:space="preserve">    "text": "Bangladesh road-law answers should be grounded in the Road Transport Act, 2018 and current BRTA or </w:t>
      </w:r>
    </w:p>
    <w:p>
      <w:pPr>
        <w:pStyle w:val="CodeLine"/>
      </w:pPr>
      <w:r>
        <w:t xml:space="preserve">    government schedules. Until the latest fine schedule is reviewed, RoadLegal should explain the legal issue, cite</w:t>
      </w:r>
    </w:p>
    <w:p>
      <w:pPr>
        <w:pStyle w:val="CodeLine"/>
      </w:pPr>
      <w:r>
        <w:t xml:space="preserve">     the source, and avoid inventing an amount.",</w:t>
      </w:r>
    </w:p>
    <w:p>
      <w:pPr>
        <w:pStyle w:val="CodeLine"/>
      </w:pPr>
      <w:r>
        <w:t xml:space="preserve">    "jurisdiction": "bangladesh_national",</w:t>
      </w:r>
    </w:p>
    <w:p>
      <w:pPr>
        <w:pStyle w:val="CodeLine"/>
      </w:pPr>
      <w:r>
        <w:t xml:space="preserve">    "country": "Bangladesh",</w:t>
      </w:r>
    </w:p>
    <w:p>
      <w:pPr>
        <w:pStyle w:val="CodeLine"/>
      </w:pPr>
      <w:r>
        <w:t xml:space="preserve">    "source_title": "Bangladesh Road Transport Act, 2018",</w:t>
      </w:r>
    </w:p>
    <w:p>
      <w:pPr>
        <w:pStyle w:val="CodeLine"/>
      </w:pPr>
      <w:r>
        <w:t xml:space="preserve">    "source_url": "http://bdlaws.minlaw.gov.bd/act-1262.html",</w:t>
      </w:r>
    </w:p>
    <w:p>
      <w:pPr>
        <w:pStyle w:val="CodeLine"/>
      </w:pPr>
      <w:r>
        <w:t xml:space="preserve">    "tags": ["bangladesh", "license", "fine", "brta", "needs_review"],</w:t>
      </w:r>
    </w:p>
    <w:p>
      <w:pPr>
        <w:pStyle w:val="CodeLine"/>
      </w:pPr>
      <w:r>
        <w:t xml:space="preserve">    "verified": false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"nepal:act-2049-starter",</w:t>
      </w:r>
    </w:p>
    <w:p>
      <w:pPr>
        <w:pStyle w:val="CodeLine"/>
      </w:pPr>
      <w:r>
        <w:t xml:space="preserve">    "title": "Nepal motor vehicle act starter note",</w:t>
      </w:r>
    </w:p>
    <w:p>
      <w:pPr>
        <w:pStyle w:val="CodeLine"/>
      </w:pPr>
      <w:r>
        <w:t xml:space="preserve">    "text": "Nepal road-law answers should use the Motor Vehicles and Transport Management Act, 2049 together </w:t>
      </w:r>
    </w:p>
    <w:p>
      <w:pPr>
        <w:pStyle w:val="CodeLine"/>
      </w:pPr>
      <w:r>
        <w:t xml:space="preserve">    with current traffic police fine schedules. For fines, RoadLegal should ask about vehicle type, location, and </w:t>
      </w:r>
    </w:p>
    <w:p>
      <w:pPr>
        <w:pStyle w:val="CodeLine"/>
      </w:pPr>
      <w:r>
        <w:t xml:space="preserve">    offence facts before giving a legal-review-needed estimate.",</w:t>
      </w:r>
    </w:p>
    <w:p>
      <w:pPr>
        <w:pStyle w:val="CodeLine"/>
      </w:pPr>
      <w:r>
        <w:t xml:space="preserve">    "jurisdiction": "nepal_national",</w:t>
      </w:r>
    </w:p>
    <w:p>
      <w:pPr>
        <w:pStyle w:val="CodeLine"/>
      </w:pPr>
      <w:r>
        <w:t xml:space="preserve">    "country": "Nepal",</w:t>
      </w:r>
    </w:p>
    <w:p>
      <w:pPr>
        <w:pStyle w:val="CodeLine"/>
      </w:pPr>
      <w:r>
        <w:t xml:space="preserve">    "source_title": "Nepal Motor Vehicles and Transport Management Act, 2049",</w:t>
      </w:r>
    </w:p>
    <w:p>
      <w:pPr>
        <w:pStyle w:val="CodeLine"/>
      </w:pPr>
      <w:r>
        <w:t xml:space="preserve">    "source_url": "https://lawcommission.gov.np/en/wp-content/uploads/2021/01/Motor-Vehicles-and-Transport-Manag</w:t>
      </w:r>
    </w:p>
    <w:p>
      <w:pPr>
        <w:pStyle w:val="CodeLine"/>
      </w:pPr>
      <w:r>
        <w:t xml:space="preserve">    ement-Act-2049-1993.pdf",</w:t>
      </w:r>
    </w:p>
    <w:p>
      <w:pPr>
        <w:pStyle w:val="CodeLine"/>
      </w:pPr>
      <w:r>
        <w:t xml:space="preserve">    "tags": ["nepal", "license", "registration", "fine", "needs_review"],</w:t>
      </w:r>
    </w:p>
    <w:p>
      <w:pPr>
        <w:pStyle w:val="CodeLine"/>
      </w:pPr>
      <w:r>
        <w:t xml:space="preserve">    "verified": false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"bhutan:rsta-starter",</w:t>
      </w:r>
    </w:p>
    <w:p>
      <w:pPr>
        <w:pStyle w:val="CodeLine"/>
      </w:pPr>
      <w:r>
        <w:t xml:space="preserve">    "title": "Bhutan RSTA starter note",</w:t>
      </w:r>
    </w:p>
    <w:p>
      <w:pPr>
        <w:pStyle w:val="CodeLine"/>
      </w:pPr>
      <w:r>
        <w:t xml:space="preserve">    "text": "Bhutan road-law answers should use the Road Safety and Transport Act and current Road Safety and </w:t>
      </w:r>
    </w:p>
    <w:p>
      <w:pPr>
        <w:pStyle w:val="CodeLine"/>
      </w:pPr>
      <w:r>
        <w:t xml:space="preserve">    Transport Authority rules. RoadLegal can provide safety coaching offline, but challan amounts should remain </w:t>
      </w:r>
    </w:p>
    <w:p>
      <w:pPr>
        <w:pStyle w:val="CodeLine"/>
      </w:pPr>
      <w:r>
        <w:t xml:space="preserve">    marked for review until the latest RSTA schedule is ingested.",</w:t>
      </w:r>
    </w:p>
    <w:p>
      <w:pPr>
        <w:pStyle w:val="CodeLine"/>
      </w:pPr>
      <w:r>
        <w:t xml:space="preserve">    "jurisdiction": "bhutan_national",</w:t>
      </w:r>
    </w:p>
    <w:p>
      <w:pPr>
        <w:pStyle w:val="CodeLine"/>
      </w:pPr>
      <w:r>
        <w:t xml:space="preserve">    "country": "Bhutan",</w:t>
      </w:r>
    </w:p>
    <w:p>
      <w:pPr>
        <w:pStyle w:val="CodeLine"/>
      </w:pPr>
      <w:r>
        <w:t xml:space="preserve">    "source_title": "Bhutan Road Safety and Transport Act, 1999",</w:t>
      </w:r>
    </w:p>
    <w:p>
      <w:pPr>
        <w:pStyle w:val="CodeLine"/>
      </w:pPr>
      <w:r>
        <w:t xml:space="preserve">    "source_url": "https://www.rsta.gov.bt/",</w:t>
      </w:r>
    </w:p>
    <w:p>
      <w:pPr>
        <w:pStyle w:val="CodeLine"/>
      </w:pPr>
      <w:r>
        <w:t xml:space="preserve">    "tags": ["bhutan", "rsta", "fine", "license", "needs_review"],</w:t>
      </w:r>
    </w:p>
    <w:p>
      <w:pPr>
        <w:pStyle w:val="CodeLine"/>
      </w:pPr>
      <w:r>
        <w:t xml:space="preserve">    "verified": false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"sri-lanka:motor-traffic-starter",</w:t>
      </w:r>
    </w:p>
    <w:p>
      <w:pPr>
        <w:pStyle w:val="CodeLine"/>
      </w:pPr>
      <w:r>
        <w:t xml:space="preserve">    "title": "Sri Lanka motor traffic starter note",</w:t>
      </w:r>
    </w:p>
    <w:p>
      <w:pPr>
        <w:pStyle w:val="CodeLine"/>
      </w:pPr>
      <w:r>
        <w:t xml:space="preserve">    "text": "Sri Lanka road-law answers should use the Motor Traffic Act and current police or court penalty </w:t>
      </w:r>
    </w:p>
    <w:p>
      <w:pPr>
        <w:pStyle w:val="CodeLine"/>
      </w:pPr>
      <w:r>
        <w:t xml:space="preserve">    schedules. RoadLegal should distinguish between spot fines, court-referred offences, and offences that can </w:t>
      </w:r>
    </w:p>
    <w:p>
      <w:pPr>
        <w:pStyle w:val="CodeLine"/>
      </w:pPr>
      <w:r>
        <w:t xml:space="preserve">    affect licence status.",</w:t>
      </w:r>
    </w:p>
    <w:p>
      <w:pPr>
        <w:pStyle w:val="CodeLine"/>
      </w:pPr>
      <w:r>
        <w:t xml:space="preserve">    "jurisdiction": "sri_lanka_national",</w:t>
      </w:r>
    </w:p>
    <w:p>
      <w:pPr>
        <w:pStyle w:val="CodeLine"/>
      </w:pPr>
      <w:r>
        <w:t xml:space="preserve">    "country": "Sri Lanka",</w:t>
      </w:r>
    </w:p>
    <w:p>
      <w:pPr>
        <w:pStyle w:val="CodeLine"/>
      </w:pPr>
      <w:r>
        <w:t xml:space="preserve">    "source_title": "Sri Lanka Motor Traffic Act reference",</w:t>
      </w:r>
    </w:p>
    <w:p>
      <w:pPr>
        <w:pStyle w:val="CodeLine"/>
      </w:pPr>
      <w:r>
        <w:t xml:space="preserve">    "source_url": "https://www.lawnet.gov.lk/motor-traffic-2/",</w:t>
      </w:r>
    </w:p>
    <w:p>
      <w:pPr>
        <w:pStyle w:val="CodeLine"/>
      </w:pPr>
      <w:r>
        <w:t xml:space="preserve">    "tags": ["sri_lanka", "motor_traffic", "fine", "license", "needs_review"],</w:t>
      </w:r>
    </w:p>
    <w:p>
      <w:pPr>
        <w:pStyle w:val="CodeLine"/>
      </w:pPr>
      <w:r>
        <w:t xml:space="preserve">    "verified": false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"thailand:land-traffic-starter",</w:t>
      </w:r>
    </w:p>
    <w:p>
      <w:pPr>
        <w:pStyle w:val="CodeLine"/>
      </w:pPr>
      <w:r>
        <w:t xml:space="preserve">    "title": "Thailand land traffic starter note",</w:t>
      </w:r>
    </w:p>
    <w:p>
      <w:pPr>
        <w:pStyle w:val="CodeLine"/>
      </w:pPr>
      <w:r>
        <w:t xml:space="preserve">    "text": "Thailand road-law answers should be grounded in the Land Traffic Act and current Royal Thai Police </w:t>
      </w:r>
    </w:p>
    <w:p>
      <w:pPr>
        <w:pStyle w:val="CodeLine"/>
      </w:pPr>
      <w:r>
        <w:t xml:space="preserve">    or regulatory fine schedules. Cross-border guidance should highlight left-hand traffic, local document </w:t>
      </w:r>
    </w:p>
    <w:p>
      <w:pPr>
        <w:pStyle w:val="CodeLine"/>
      </w:pPr>
      <w:r>
        <w:t xml:space="preserve">    requirements, and speed-limit signs.",</w:t>
      </w:r>
    </w:p>
    <w:p>
      <w:pPr>
        <w:pStyle w:val="CodeLine"/>
      </w:pPr>
      <w:r>
        <w:t xml:space="preserve">    "jurisdiction": "thailand_national",</w:t>
      </w:r>
    </w:p>
    <w:p>
      <w:pPr>
        <w:pStyle w:val="CodeLine"/>
      </w:pPr>
      <w:r>
        <w:t xml:space="preserve">    "country": "Thailand",</w:t>
      </w:r>
    </w:p>
    <w:p>
      <w:pPr>
        <w:pStyle w:val="CodeLine"/>
      </w:pPr>
      <w:r>
        <w:t xml:space="preserve">    "source_title": "Thailand Land Traffic Act reference translation",</w:t>
      </w:r>
    </w:p>
    <w:p>
      <w:pPr>
        <w:pStyle w:val="CodeLine"/>
      </w:pPr>
      <w:r>
        <w:t xml:space="preserve">    "source_url": "https://www.ilo.org/dyn/natlex/docs/ELECTRONIC/71258/76700/F155209158/THA71258%20Eng.pdf",</w:t>
      </w:r>
    </w:p>
    <w:p>
      <w:pPr>
        <w:pStyle w:val="CodeLine"/>
      </w:pPr>
      <w:r>
        <w:t xml:space="preserve">    "tags": ["thailand", "land_traffic", "speed", "cross_border", "needs_review"],</w:t>
      </w:r>
    </w:p>
    <w:p>
      <w:pPr>
        <w:pStyle w:val="CodeLine"/>
      </w:pPr>
      <w:r>
        <w:t xml:space="preserve">    "verified": false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"thailand:left-side-driving",</w:t>
      </w:r>
    </w:p>
    <w:p>
      <w:pPr>
        <w:pStyle w:val="CodeLine"/>
      </w:pPr>
      <w:r>
        <w:t xml:space="preserve">    "title": "Thailand left-side driving and road position",</w:t>
      </w:r>
    </w:p>
    <w:p>
      <w:pPr>
        <w:pStyle w:val="CodeLine"/>
      </w:pPr>
      <w:r>
        <w:t xml:space="preserve">    "text": "Thailand traffic operates on the left side of the road. RoadLegal should warn cross-border </w:t>
      </w:r>
    </w:p>
    <w:p>
      <w:pPr>
        <w:pStyle w:val="CodeLine"/>
      </w:pPr>
      <w:r>
        <w:t xml:space="preserve">    travellers to adjust lane position, roundabout habits, overtaking expectations, pedestrian scanning, and mirror </w:t>
      </w:r>
    </w:p>
    <w:p>
      <w:pPr>
        <w:pStyle w:val="CodeLine"/>
      </w:pPr>
      <w:r>
        <w:t xml:space="preserve">    checks before driving in Thailand.",</w:t>
      </w:r>
    </w:p>
    <w:p>
      <w:pPr>
        <w:pStyle w:val="CodeLine"/>
      </w:pPr>
      <w:r>
        <w:t xml:space="preserve">    "jurisdiction": "thailand_national",</w:t>
      </w:r>
    </w:p>
    <w:p>
      <w:pPr>
        <w:pStyle w:val="CodeLine"/>
      </w:pPr>
      <w:r>
        <w:t xml:space="preserve">    "country": "Thailand",</w:t>
      </w:r>
    </w:p>
    <w:p>
      <w:pPr>
        <w:pStyle w:val="CodeLine"/>
      </w:pPr>
      <w:r>
        <w:t xml:space="preserve">    "source_title": "Thailand Land Traffic Act reference translation",</w:t>
      </w:r>
    </w:p>
    <w:p>
      <w:pPr>
        <w:pStyle w:val="CodeLine"/>
      </w:pPr>
      <w:r>
        <w:t xml:space="preserve">    "source_url": "https://www.ilo.org/dyn/natlex/docs/ELECTRONIC/71258/76700/F155209158/THA71258%20Eng.pdf",</w:t>
      </w:r>
    </w:p>
    <w:p>
      <w:pPr>
        <w:pStyle w:val="CodeLine"/>
      </w:pPr>
      <w:r>
        <w:t xml:space="preserve">    "tags": ["thailand", "left_side", "cross_border", "lane", "tourist"],</w:t>
      </w:r>
    </w:p>
    <w:p>
      <w:pPr>
        <w:pStyle w:val="CodeLine"/>
      </w:pPr>
      <w:r>
        <w:t xml:space="preserve">    "verified": false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"thailand:speed-and-signs",</w:t>
      </w:r>
    </w:p>
    <w:p>
      <w:pPr>
        <w:pStyle w:val="CodeLine"/>
      </w:pPr>
      <w:r>
        <w:t xml:space="preserve">    "title": "Thailand speed signs and road class",</w:t>
      </w:r>
    </w:p>
    <w:p>
      <w:pPr>
        <w:pStyle w:val="CodeLine"/>
      </w:pPr>
      <w:r>
        <w:t xml:space="preserve">    "text": "For Thailand speed questions, RoadLegal should ask for road class, posted sign, vehicle type, and </w:t>
      </w:r>
    </w:p>
    <w:p>
      <w:pPr>
        <w:pStyle w:val="CodeLine"/>
      </w:pPr>
      <w:r>
        <w:t xml:space="preserve">    whether the user is inside a built-up area. Posted speed-limit signs and current police notices should control </w:t>
      </w:r>
    </w:p>
    <w:p>
      <w:pPr>
        <w:pStyle w:val="CodeLine"/>
      </w:pPr>
      <w:r>
        <w:t xml:space="preserve">    the final advice and fine estimate.",</w:t>
      </w:r>
    </w:p>
    <w:p>
      <w:pPr>
        <w:pStyle w:val="CodeLine"/>
      </w:pPr>
      <w:r>
        <w:t xml:space="preserve">    "jurisdiction": "thailand_national",</w:t>
      </w:r>
    </w:p>
    <w:p>
      <w:pPr>
        <w:pStyle w:val="CodeLine"/>
      </w:pPr>
      <w:r>
        <w:t xml:space="preserve">    "country": "Thailand",</w:t>
      </w:r>
    </w:p>
    <w:p>
      <w:pPr>
        <w:pStyle w:val="CodeLine"/>
      </w:pPr>
      <w:r>
        <w:t xml:space="preserve">    "source_title": "Thailand Land Traffic Act reference translation",</w:t>
      </w:r>
    </w:p>
    <w:p>
      <w:pPr>
        <w:pStyle w:val="CodeLine"/>
      </w:pPr>
      <w:r>
        <w:t xml:space="preserve">    "source_url": "https://www.ilo.org/dyn/natlex/docs/ELECTRONIC/71258/76700/F155209158/THA71258%20Eng.pdf",</w:t>
      </w:r>
    </w:p>
    <w:p>
      <w:pPr>
        <w:pStyle w:val="CodeLine"/>
      </w:pPr>
      <w:r>
        <w:t xml:space="preserve">    "tags": ["thailand", "speed", "overspeeding", "fine", "road_signs"],</w:t>
      </w:r>
    </w:p>
    <w:p>
      <w:pPr>
        <w:pStyle w:val="CodeLine"/>
      </w:pPr>
      <w:r>
        <w:t xml:space="preserve">    "verified": false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"thailand:helmet-rule",</w:t>
      </w:r>
    </w:p>
    <w:p>
      <w:pPr>
        <w:pStyle w:val="CodeLine"/>
      </w:pPr>
      <w:r>
        <w:t xml:space="preserve">    "title": "Thailand motorcycle helmet safety rule",</w:t>
      </w:r>
    </w:p>
    <w:p>
      <w:pPr>
        <w:pStyle w:val="CodeLine"/>
      </w:pPr>
      <w:r>
        <w:t xml:space="preserve">    "text": "Thailand motorcycle guidance should tell both riders and passengers to wear a fastened protective </w:t>
      </w:r>
    </w:p>
    <w:p>
      <w:pPr>
        <w:pStyle w:val="CodeLine"/>
      </w:pPr>
      <w:r>
        <w:t xml:space="preserve">    helmet. For the calculator, helmet violations apply mainly to motorcycles and similar two-wheelers, and the </w:t>
      </w:r>
    </w:p>
    <w:p>
      <w:pPr>
        <w:pStyle w:val="CodeLine"/>
      </w:pPr>
      <w:r>
        <w:t xml:space="preserve">    final fine should be verified from the current Royal Thai Police schedule.",</w:t>
      </w:r>
    </w:p>
    <w:p>
      <w:pPr>
        <w:pStyle w:val="CodeLine"/>
      </w:pPr>
      <w:r>
        <w:t xml:space="preserve">    "jurisdiction": "thailand_national",</w:t>
      </w:r>
    </w:p>
    <w:p>
      <w:pPr>
        <w:pStyle w:val="CodeLine"/>
      </w:pPr>
      <w:r>
        <w:t xml:space="preserve">    "country": "Thailand",</w:t>
      </w:r>
    </w:p>
    <w:p>
      <w:pPr>
        <w:pStyle w:val="CodeLine"/>
      </w:pPr>
      <w:r>
        <w:t xml:space="preserve">    "source_title": "Thailand Land Traffic Act reference translation",</w:t>
      </w:r>
    </w:p>
    <w:p>
      <w:pPr>
        <w:pStyle w:val="CodeLine"/>
      </w:pPr>
      <w:r>
        <w:t xml:space="preserve">    "source_url": "https://www.ilo.org/dyn/natlex/docs/ELECTRONIC/71258/76700/F155209158/THA71258%20Eng.pdf",</w:t>
      </w:r>
    </w:p>
    <w:p>
      <w:pPr>
        <w:pStyle w:val="CodeLine"/>
      </w:pPr>
      <w:r>
        <w:t xml:space="preserve">    "tags": ["thailand", "helmet", "motorcycle", "two_wheeler", "fine"],</w:t>
      </w:r>
    </w:p>
    <w:p>
      <w:pPr>
        <w:pStyle w:val="CodeLine"/>
      </w:pPr>
      <w:r>
        <w:t xml:space="preserve">    "verified": false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"thailand:seat-belt",</w:t>
      </w:r>
    </w:p>
    <w:p>
      <w:pPr>
        <w:pStyle w:val="CodeLine"/>
      </w:pPr>
      <w:r>
        <w:t xml:space="preserve">    "title": "Thailand seat-belt safety rule",</w:t>
      </w:r>
    </w:p>
    <w:p>
      <w:pPr>
        <w:pStyle w:val="CodeLine"/>
      </w:pPr>
      <w:r>
        <w:t xml:space="preserve">    "text": "Thailand car and van guidance should encourage every occupant to use an available seat belt. </w:t>
      </w:r>
    </w:p>
    <w:p>
      <w:pPr>
        <w:pStyle w:val="CodeLine"/>
      </w:pPr>
      <w:r>
        <w:t xml:space="preserve">    RoadLegal should avoid quoting a final seat-belt fine until the current Land Traffic Act amendment and Royal </w:t>
      </w:r>
    </w:p>
    <w:p>
      <w:pPr>
        <w:pStyle w:val="CodeLine"/>
      </w:pPr>
      <w:r>
        <w:t xml:space="preserve">    Thai Police comparison-fine schedule are reviewed.",</w:t>
      </w:r>
    </w:p>
    <w:p>
      <w:pPr>
        <w:pStyle w:val="CodeLine"/>
      </w:pPr>
      <w:r>
        <w:t xml:space="preserve">    "jurisdiction": "thailand_national",</w:t>
      </w:r>
    </w:p>
    <w:p>
      <w:pPr>
        <w:pStyle w:val="CodeLine"/>
      </w:pPr>
      <w:r>
        <w:t xml:space="preserve">    "country": "Thailand",</w:t>
      </w:r>
    </w:p>
    <w:p>
      <w:pPr>
        <w:pStyle w:val="CodeLine"/>
      </w:pPr>
      <w:r>
        <w:t xml:space="preserve">    "source_title": "Thailand Land Traffic Act reference translation",</w:t>
      </w:r>
    </w:p>
    <w:p>
      <w:pPr>
        <w:pStyle w:val="CodeLine"/>
      </w:pPr>
      <w:r>
        <w:t xml:space="preserve">    "source_url": "https://www.ilo.org/dyn/natlex/docs/ELECTRONIC/71258/76700/F155209158/THA71258%20Eng.pdf",</w:t>
      </w:r>
    </w:p>
    <w:p>
      <w:pPr>
        <w:pStyle w:val="CodeLine"/>
      </w:pPr>
      <w:r>
        <w:t xml:space="preserve">    "tags": ["thailand", "seatbelt", "passenger", "fine", "needs_review"],</w:t>
      </w:r>
    </w:p>
    <w:p>
      <w:pPr>
        <w:pStyle w:val="CodeLine"/>
      </w:pPr>
      <w:r>
        <w:t xml:space="preserve">    "verified": false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"thailand:drink-driving",</w:t>
      </w:r>
    </w:p>
    <w:p>
      <w:pPr>
        <w:pStyle w:val="CodeLine"/>
      </w:pPr>
      <w:r>
        <w:t xml:space="preserve">    "title": "Thailand drink-driving enforcement",</w:t>
      </w:r>
    </w:p>
    <w:p>
      <w:pPr>
        <w:pStyle w:val="CodeLine"/>
      </w:pPr>
      <w:r>
        <w:t xml:space="preserve">    "text": "Thailand drink-driving guidance should be strict: do not drive after alcohol or drugs. Enforcement </w:t>
      </w:r>
    </w:p>
    <w:p>
      <w:pPr>
        <w:pStyle w:val="CodeLine"/>
      </w:pPr>
      <w:r>
        <w:t xml:space="preserve">    can involve roadside testing, court referral, licence consequences, fine, imprisonment, or stronger outcomes if </w:t>
      </w:r>
    </w:p>
    <w:p>
      <w:pPr>
        <w:pStyle w:val="CodeLine"/>
      </w:pPr>
      <w:r>
        <w:t xml:space="preserve">    a crash or repeat offence is involved.",</w:t>
      </w:r>
    </w:p>
    <w:p>
      <w:pPr>
        <w:pStyle w:val="CodeLine"/>
      </w:pPr>
      <w:r>
        <w:t xml:space="preserve">    "jurisdiction": "thailand_national",</w:t>
      </w:r>
    </w:p>
    <w:p>
      <w:pPr>
        <w:pStyle w:val="CodeLine"/>
      </w:pPr>
      <w:r>
        <w:t xml:space="preserve">    "country": "Thailand",</w:t>
      </w:r>
    </w:p>
    <w:p>
      <w:pPr>
        <w:pStyle w:val="CodeLine"/>
      </w:pPr>
      <w:r>
        <w:t xml:space="preserve">    "source_title": "Thailand Land Traffic Act reference translation",</w:t>
      </w:r>
    </w:p>
    <w:p>
      <w:pPr>
        <w:pStyle w:val="CodeLine"/>
      </w:pPr>
      <w:r>
        <w:t xml:space="preserve">    "source_url": "https://www.ilo.org/dyn/natlex/docs/ELECTRONIC/71258/76700/F155209158/THA71258%20Eng.pdf",</w:t>
      </w:r>
    </w:p>
    <w:p>
      <w:pPr>
        <w:pStyle w:val="CodeLine"/>
      </w:pPr>
      <w:r>
        <w:t xml:space="preserve">    "tags": ["thailand", "drink_driving", "alcohol", "court", "license"],</w:t>
      </w:r>
    </w:p>
    <w:p>
      <w:pPr>
        <w:pStyle w:val="CodeLine"/>
      </w:pPr>
      <w:r>
        <w:t xml:space="preserve">    "verified": false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"thailand:traveller-documents",</w:t>
      </w:r>
    </w:p>
    <w:p>
      <w:pPr>
        <w:pStyle w:val="CodeLine"/>
      </w:pPr>
      <w:r>
        <w:t xml:space="preserve">    "title": "Thailand traveller driving documents",</w:t>
      </w:r>
    </w:p>
    <w:p>
      <w:pPr>
        <w:pStyle w:val="CodeLine"/>
      </w:pPr>
      <w:r>
        <w:t xml:space="preserve">    "text": "For tourists and cross-border travellers in Thailand, RoadLegal should prompt users to carry a </w:t>
      </w:r>
    </w:p>
    <w:p>
      <w:pPr>
        <w:pStyle w:val="CodeLine"/>
      </w:pPr>
      <w:r>
        <w:t xml:space="preserve">    valid driving licence accepted in Thailand, passport or ID evidence, vehicle registration or rental documents, </w:t>
      </w:r>
    </w:p>
    <w:p>
      <w:pPr>
        <w:pStyle w:val="CodeLine"/>
      </w:pPr>
      <w:r>
        <w:t xml:space="preserve">    insurance evidence, and emergency contact numbers.",</w:t>
      </w:r>
    </w:p>
    <w:p>
      <w:pPr>
        <w:pStyle w:val="CodeLine"/>
      </w:pPr>
      <w:r>
        <w:t xml:space="preserve">    "jurisdiction": "thailand_national",</w:t>
      </w:r>
    </w:p>
    <w:p>
      <w:pPr>
        <w:pStyle w:val="CodeLine"/>
      </w:pPr>
      <w:r>
        <w:t xml:space="preserve">    "country": "Thailand",</w:t>
      </w:r>
    </w:p>
    <w:p>
      <w:pPr>
        <w:pStyle w:val="CodeLine"/>
      </w:pPr>
      <w:r>
        <w:t xml:space="preserve">    "source_title": "Thailand Department of Land Transport",</w:t>
      </w:r>
    </w:p>
    <w:p>
      <w:pPr>
        <w:pStyle w:val="CodeLine"/>
      </w:pPr>
      <w:r>
        <w:t xml:space="preserve">    "source_url": "https://www.dlt.go.th/",</w:t>
      </w:r>
    </w:p>
    <w:p>
      <w:pPr>
        <w:pStyle w:val="CodeLine"/>
      </w:pPr>
      <w:r>
        <w:t xml:space="preserve">    "tags": ["thailand", "license", "documents", "tourist", "insurance", "cross_border"],</w:t>
      </w:r>
    </w:p>
    <w:p>
      <w:pPr>
        <w:pStyle w:val="CodeLine"/>
      </w:pPr>
      <w:r>
        <w:t xml:space="preserve">    "verified": false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"thailand:enforcement-directory",</w:t>
      </w:r>
    </w:p>
    <w:p>
      <w:pPr>
        <w:pStyle w:val="CodeLine"/>
      </w:pPr>
      <w:r>
        <w:t xml:space="preserve">    "title": "Thailand enforcement and help directory",</w:t>
      </w:r>
    </w:p>
    <w:p>
      <w:pPr>
        <w:pStyle w:val="CodeLine"/>
      </w:pPr>
      <w:r>
        <w:t xml:space="preserve">    "text": "Thailand local directory content should include Royal Thai Police for traffic enforcement, Highway </w:t>
      </w:r>
    </w:p>
    <w:p>
      <w:pPr>
        <w:pStyle w:val="CodeLine"/>
      </w:pPr>
      <w:r>
        <w:t xml:space="preserve">    Police for highway incidents, Department of Land Transport for licences and vehicle registration, Tourist Police</w:t>
      </w:r>
    </w:p>
    <w:p>
      <w:pPr>
        <w:pStyle w:val="CodeLine"/>
      </w:pPr>
      <w:r>
        <w:t xml:space="preserve">     1155 for visitors, and emergency 191 or 1669 depending on the situation.",</w:t>
      </w:r>
    </w:p>
    <w:p>
      <w:pPr>
        <w:pStyle w:val="CodeLine"/>
      </w:pPr>
      <w:r>
        <w:t xml:space="preserve">    "jurisdiction": "thailand_national",</w:t>
      </w:r>
    </w:p>
    <w:p>
      <w:pPr>
        <w:pStyle w:val="CodeLine"/>
      </w:pPr>
      <w:r>
        <w:t xml:space="preserve">    "country": "Thailand",</w:t>
      </w:r>
    </w:p>
    <w:p>
      <w:pPr>
        <w:pStyle w:val="CodeLine"/>
      </w:pPr>
      <w:r>
        <w:t xml:space="preserve">    "source_title": "RoadLegal Thailand directory starter",</w:t>
      </w:r>
    </w:p>
    <w:p>
      <w:pPr>
        <w:pStyle w:val="CodeLine"/>
      </w:pPr>
      <w:r>
        <w:t xml:space="preserve">    "source_url": "local://roadlegal/thailand-directory",</w:t>
      </w:r>
    </w:p>
    <w:p>
      <w:pPr>
        <w:pStyle w:val="CodeLine"/>
      </w:pPr>
      <w:r>
        <w:t xml:space="preserve">    "tags": ["thailand", "directory", "police", "tourist", "emergency"],</w:t>
      </w:r>
    </w:p>
    <w:p>
      <w:pPr>
        <w:pStyle w:val="CodeLine"/>
      </w:pPr>
      <w:r>
        <w:t xml:space="preserve">    "verified": true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"thailand:scenario-night-market",</w:t>
      </w:r>
    </w:p>
    <w:p>
      <w:pPr>
        <w:pStyle w:val="CodeLine"/>
      </w:pPr>
      <w:r>
        <w:t xml:space="preserve">    "title": "Thailand scenario game: night market scooter",</w:t>
      </w:r>
    </w:p>
    <w:p>
      <w:pPr>
        <w:pStyle w:val="CodeLine"/>
      </w:pPr>
      <w:r>
        <w:t xml:space="preserve">    "text": "Scenario: a visitor rents a scooter near a night market and the passenger says a helmet is </w:t>
      </w:r>
    </w:p>
    <w:p>
      <w:pPr>
        <w:pStyle w:val="CodeLine"/>
      </w:pPr>
      <w:r>
        <w:t xml:space="preserve">    unnecessary for a short trip. Safe choice: stop until both rider and passenger have fastened helmets, check </w:t>
      </w:r>
    </w:p>
    <w:p>
      <w:pPr>
        <w:pStyle w:val="CodeLine"/>
      </w:pPr>
      <w:r>
        <w:t xml:space="preserve">    lights, avoid alcohol, and keep speed low around pedestrians.",</w:t>
      </w:r>
    </w:p>
    <w:p>
      <w:pPr>
        <w:pStyle w:val="CodeLine"/>
      </w:pPr>
      <w:r>
        <w:t xml:space="preserve">    "jurisdiction": "thailand_national",</w:t>
      </w:r>
    </w:p>
    <w:p>
      <w:pPr>
        <w:pStyle w:val="CodeLine"/>
      </w:pPr>
      <w:r>
        <w:t xml:space="preserve">    "country": "Thailand",</w:t>
      </w:r>
    </w:p>
    <w:p>
      <w:pPr>
        <w:pStyle w:val="CodeLine"/>
      </w:pPr>
      <w:r>
        <w:t xml:space="preserve">    "source_title": "RoadLegal Thailand game content",</w:t>
      </w:r>
    </w:p>
    <w:p>
      <w:pPr>
        <w:pStyle w:val="CodeLine"/>
      </w:pPr>
      <w:r>
        <w:t xml:space="preserve">    "source_url": "local://roadlegal/thailand-game",</w:t>
      </w:r>
    </w:p>
    <w:p>
      <w:pPr>
        <w:pStyle w:val="CodeLine"/>
      </w:pPr>
      <w:r>
        <w:t xml:space="preserve">    "tags": ["thailand", "game", "helmet", "pedestrian", "night"],</w:t>
      </w:r>
    </w:p>
    <w:p>
      <w:pPr>
        <w:pStyle w:val="CodeLine"/>
      </w:pPr>
      <w:r>
        <w:t xml:space="preserve">    "verified": true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"thailand:scenario-monsoon-highway",</w:t>
      </w:r>
    </w:p>
    <w:p>
      <w:pPr>
        <w:pStyle w:val="CodeLine"/>
      </w:pPr>
      <w:r>
        <w:t xml:space="preserve">    "title": "Thailand scenario game: monsoon highway",</w:t>
      </w:r>
    </w:p>
    <w:p>
      <w:pPr>
        <w:pStyle w:val="CodeLine"/>
      </w:pPr>
      <w:r>
        <w:t xml:space="preserve">    "text": "Scenario: rain starts on a Thai highway and the posted limit is higher than the safe speed for </w:t>
      </w:r>
    </w:p>
    <w:p>
      <w:pPr>
        <w:pStyle w:val="CodeLine"/>
      </w:pPr>
      <w:r>
        <w:t xml:space="preserve">    visibility. Safe choice: slow below the posted maximum, increase following distance, avoid sudden braking, and </w:t>
      </w:r>
    </w:p>
    <w:p>
      <w:pPr>
        <w:pStyle w:val="CodeLine"/>
      </w:pPr>
      <w:r>
        <w:t xml:space="preserve">    stop safely if visibility collapses.",</w:t>
      </w:r>
    </w:p>
    <w:p>
      <w:pPr>
        <w:pStyle w:val="CodeLine"/>
      </w:pPr>
      <w:r>
        <w:t xml:space="preserve">    "jurisdiction": "thailand_national",</w:t>
      </w:r>
    </w:p>
    <w:p>
      <w:pPr>
        <w:pStyle w:val="CodeLine"/>
      </w:pPr>
      <w:r>
        <w:t xml:space="preserve">    "country": "Thailand",</w:t>
      </w:r>
    </w:p>
    <w:p>
      <w:pPr>
        <w:pStyle w:val="CodeLine"/>
      </w:pPr>
      <w:r>
        <w:t xml:space="preserve">    "source_title": "RoadLegal Thailand game content",</w:t>
      </w:r>
    </w:p>
    <w:p>
      <w:pPr>
        <w:pStyle w:val="CodeLine"/>
      </w:pPr>
      <w:r>
        <w:t xml:space="preserve">    "source_url": "local://roadlegal/thailand-game",</w:t>
      </w:r>
    </w:p>
    <w:p>
      <w:pPr>
        <w:pStyle w:val="CodeLine"/>
      </w:pPr>
      <w:r>
        <w:t xml:space="preserve">    "tags": ["thailand", "game", "speed", "weather", "highway"],</w:t>
      </w:r>
    </w:p>
    <w:p>
      <w:pPr>
        <w:pStyle w:val="CodeLine"/>
      </w:pPr>
      <w:r>
        <w:t xml:space="preserve">    "verified": true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"myanmar:vehicle-law-starter",</w:t>
      </w:r>
    </w:p>
    <w:p>
      <w:pPr>
        <w:pStyle w:val="CodeLine"/>
      </w:pPr>
      <w:r>
        <w:t xml:space="preserve">    "title": "Myanmar vehicle law starter note",</w:t>
      </w:r>
    </w:p>
    <w:p>
      <w:pPr>
        <w:pStyle w:val="CodeLine"/>
      </w:pPr>
      <w:r>
        <w:t xml:space="preserve">    "text": "Myanmar road-law answers need current official source review before final fine amounts are </w:t>
      </w:r>
    </w:p>
    <w:p>
      <w:pPr>
        <w:pStyle w:val="CodeLine"/>
      </w:pPr>
      <w:r>
        <w:t xml:space="preserve">    displayed. The app should still provide cautious safety advice, document checklists, and a source-needed status </w:t>
      </w:r>
    </w:p>
    <w:p>
      <w:pPr>
        <w:pStyle w:val="CodeLine"/>
      </w:pPr>
      <w:r>
        <w:t xml:space="preserve">    for penalty calculations.",</w:t>
      </w:r>
    </w:p>
    <w:p>
      <w:pPr>
        <w:pStyle w:val="CodeLine"/>
      </w:pPr>
      <w:r>
        <w:t xml:space="preserve">    "jurisdiction": "myanmar_national",</w:t>
      </w:r>
    </w:p>
    <w:p>
      <w:pPr>
        <w:pStyle w:val="CodeLine"/>
      </w:pPr>
      <w:r>
        <w:t xml:space="preserve">    "country": "Myanmar",</w:t>
      </w:r>
    </w:p>
    <w:p>
      <w:pPr>
        <w:pStyle w:val="CodeLine"/>
      </w:pPr>
      <w:r>
        <w:t xml:space="preserve">    "source_title": "Myanmar Vehicle Law reference",</w:t>
      </w:r>
    </w:p>
    <w:p>
      <w:pPr>
        <w:pStyle w:val="CodeLine"/>
      </w:pPr>
      <w:r>
        <w:t xml:space="preserve">    "source_url": "https://www.myanmar-law-library.org/law-library/laws-and-regulations/laws/myanmar-laws-1988-u</w:t>
      </w:r>
    </w:p>
    <w:p>
      <w:pPr>
        <w:pStyle w:val="CodeLine"/>
      </w:pPr>
      <w:r>
        <w:t xml:space="preserve">    ntil-now/union-solidarity-and-development-party-laws-2010-2016/myanmar-vehicle-law-2015.html",</w:t>
      </w:r>
    </w:p>
    <w:p>
      <w:pPr>
        <w:pStyle w:val="CodeLine"/>
      </w:pPr>
      <w:r>
        <w:t xml:space="preserve">    "tags": ["myanmar", "vehicle_law", "license", "fine", "needs_review"],</w:t>
      </w:r>
    </w:p>
    <w:p>
      <w:pPr>
        <w:pStyle w:val="CodeLine"/>
      </w:pPr>
      <w:r>
        <w:t xml:space="preserve">    "verified": false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"bimstec:cross-border",</w:t>
      </w:r>
    </w:p>
    <w:p>
      <w:pPr>
        <w:pStyle w:val="CodeLine"/>
      </w:pPr>
      <w:r>
        <w:t xml:space="preserve">    "title": "Cross-border law interpreter",</w:t>
      </w:r>
    </w:p>
    <w:p>
      <w:pPr>
        <w:pStyle w:val="CodeLine"/>
      </w:pPr>
      <w:r>
        <w:t xml:space="preserve">    "text": "For cross-border BIMSTEC travel, RoadLegal should compare the previous and current jurisdictions, </w:t>
      </w:r>
    </w:p>
    <w:p>
      <w:pPr>
        <w:pStyle w:val="CodeLine"/>
      </w:pPr>
      <w:r>
        <w:t xml:space="preserve">    warn when fine data is unverified, and produce a pre-travel checklist: licence validity, registration, </w:t>
      </w:r>
    </w:p>
    <w:p>
      <w:pPr>
        <w:pStyle w:val="CodeLine"/>
      </w:pPr>
      <w:r>
        <w:t xml:space="preserve">    insurance, helmet/seat-belt requirements, local emergency contacts, speed signs, side-of-road rules, and </w:t>
      </w:r>
    </w:p>
    <w:p>
      <w:pPr>
        <w:pStyle w:val="CodeLine"/>
      </w:pPr>
      <w:r>
        <w:t xml:space="preserve">    e-challan payment portals.",</w:t>
      </w:r>
    </w:p>
    <w:p>
      <w:pPr>
        <w:pStyle w:val="CodeLine"/>
      </w:pPr>
      <w:r>
        <w:t xml:space="preserve">    "jurisdiction": "bimstec",</w:t>
      </w:r>
    </w:p>
    <w:p>
      <w:pPr>
        <w:pStyle w:val="CodeLine"/>
      </w:pPr>
      <w:r>
        <w:t xml:space="preserve">    "country": "BIMSTEC",</w:t>
      </w:r>
    </w:p>
    <w:p>
      <w:pPr>
        <w:pStyle w:val="CodeLine"/>
      </w:pPr>
      <w:r>
        <w:t xml:space="preserve">    "source_title": "RoadLegal architecture note",</w:t>
      </w:r>
    </w:p>
    <w:p>
      <w:pPr>
        <w:pStyle w:val="CodeLine"/>
      </w:pPr>
      <w:r>
        <w:t xml:space="preserve">    "source_url": "local://roadlegal/stage-1-plan",</w:t>
      </w:r>
    </w:p>
    <w:p>
      <w:pPr>
        <w:pStyle w:val="CodeLine"/>
      </w:pPr>
      <w:r>
        <w:t xml:space="preserve">    "tags": ["bimstec", "cross_border", "checklist", "offline"],</w:t>
      </w:r>
    </w:p>
    <w:p>
      <w:pPr>
        <w:pStyle w:val="CodeLine"/>
      </w:pPr>
      <w:r>
        <w:t xml:space="preserve">    "verified": true</w:t>
      </w:r>
    </w:p>
    <w:p>
      <w:pPr>
        <w:pStyle w:val="CodeLine"/>
      </w:pPr>
      <w:r>
        <w:t xml:space="preserve">  },</w:t>
      </w:r>
    </w:p>
    <w:p>
      <w:pPr>
        <w:pStyle w:val="CodeLine"/>
      </w:pPr>
      <w:r>
        <w:t xml:space="preserve">  {</w:t>
      </w:r>
    </w:p>
    <w:p>
      <w:pPr>
        <w:pStyle w:val="CodeLine"/>
      </w:pPr>
      <w:r>
        <w:t xml:space="preserve">    "id": "bimstec:offline-rag",</w:t>
      </w:r>
    </w:p>
    <w:p>
      <w:pPr>
        <w:pStyle w:val="CodeLine"/>
      </w:pPr>
      <w:r>
        <w:t xml:space="preserve">    "title": "Offline RAG design",</w:t>
      </w:r>
    </w:p>
    <w:p>
      <w:pPr>
        <w:pStyle w:val="CodeLine"/>
      </w:pPr>
      <w:r>
        <w:t xml:space="preserve">    "text": "The offline RoadLegal design stores legal passages, structured fine records, and source metadata </w:t>
      </w:r>
    </w:p>
    <w:p>
      <w:pPr>
        <w:pStyle w:val="CodeLine"/>
      </w:pPr>
      <w:r>
        <w:t xml:space="preserve">    locally. It first retrieves relevant passages, then answers with citations. If a small local model is available,</w:t>
      </w:r>
    </w:p>
    <w:p>
      <w:pPr>
        <w:pStyle w:val="CodeLine"/>
      </w:pPr>
      <w:r>
        <w:t xml:space="preserve">     it can generate a fluent answer; otherwise the app provides a deterministic extractive answer from retrieved </w:t>
      </w:r>
    </w:p>
    <w:p>
      <w:pPr>
        <w:pStyle w:val="CodeLine"/>
      </w:pPr>
      <w:r>
        <w:t xml:space="preserve">    text.",</w:t>
      </w:r>
    </w:p>
    <w:p>
      <w:pPr>
        <w:pStyle w:val="CodeLine"/>
      </w:pPr>
      <w:r>
        <w:t xml:space="preserve">    "jurisdiction": "bimstec",</w:t>
      </w:r>
    </w:p>
    <w:p>
      <w:pPr>
        <w:pStyle w:val="CodeLine"/>
      </w:pPr>
      <w:r>
        <w:t xml:space="preserve">    "country": "BIMSTEC",</w:t>
      </w:r>
    </w:p>
    <w:p>
      <w:pPr>
        <w:pStyle w:val="CodeLine"/>
      </w:pPr>
      <w:r>
        <w:t xml:space="preserve">    "source_title": "RoadLegal architecture note",</w:t>
      </w:r>
    </w:p>
    <w:p>
      <w:pPr>
        <w:pStyle w:val="CodeLine"/>
      </w:pPr>
      <w:r>
        <w:t xml:space="preserve">    "source_url": "local://roadlegal/stage-1-plan",</w:t>
      </w:r>
    </w:p>
    <w:p>
      <w:pPr>
        <w:pStyle w:val="CodeLine"/>
      </w:pPr>
      <w:r>
        <w:t xml:space="preserve">    "tags": ["offline", "rag", "llm", "citations", "mobile"],</w:t>
      </w:r>
    </w:p>
    <w:p>
      <w:pPr>
        <w:pStyle w:val="CodeLine"/>
      </w:pPr>
      <w:r>
        <w:t xml:space="preserve">    "verified": true</w:t>
      </w:r>
    </w:p>
    <w:p>
      <w:pPr>
        <w:pStyle w:val="CodeLine"/>
      </w:pPr>
      <w:r>
        <w:t xml:space="preserve">  }</w:t>
      </w:r>
    </w:p>
    <w:p>
      <w:pPr>
        <w:pStyle w:val="CodeLine"/>
      </w:pPr>
      <w:r>
        <w:t>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F6F"/>
        <w:sz w:val="16"/>
      </w:rPr>
      <w:t>RoadLegal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F29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nsolas" w:hAnsi="Consolas" w:eastAsia="Consolas"/>
      <w:color w:val="21262D"/>
      <w:sz w:val="14"/>
    </w:rPr>
  </w:style>
  <w:style w:type="paragraph" w:customStyle="1" w:styleId="SmallNote">
    <w:name w:val="SmallNote"/>
    <w:pPr>
      <w:spacing w:after="80"/>
    </w:pPr>
    <w:rPr>
      <w:rFonts w:ascii="Calibri" w:hAnsi="Calibri" w:eastAsia="Calibri"/>
      <w:color w:val="555F6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RoadLegal Development, Technical, Support, and Source Code Documentation</dc:title>
  <dc:subject>BIMSTEC road-safety AI chatbot technical documentation</dc:subject>
  <dc:creator>RoadLegal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